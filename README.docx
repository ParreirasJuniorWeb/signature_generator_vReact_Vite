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README - Gerador de Assinaturas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📧 Signature Generator - Gerador de Assinaturas de E-mail</w:t>
      </w:r>
    </w:p>
    <w:p/>
    <w:p>
      <w:r>
        <w:t>&gt; Sistema completo para geração de assinaturas de e-mail personalizadas para a Secretaria de Estado de Saúde de Minas Gerais (SES-MG)</w:t>
      </w:r>
    </w:p>
    <w:p/>
    <w:p>
      <w:r>
        <w:t>[![Version](https://img.shields.io/badge/version-2.0.0-blue.svg)](https://github.com/yourusername/signature-generator)</w:t>
      </w:r>
    </w:p>
    <w:p>
      <w:r>
        <w:t>[![Python](https://img.shields.io/badge/python-3.12+-green.svg)](https://www.python.org/)</w:t>
      </w:r>
    </w:p>
    <w:p>
      <w:r>
        <w:t>[![Flask](https://img.shields.io/badge/flask-3.1.2-lightgrey.svg)](https://flask.palletsprojects.com/)</w:t>
      </w:r>
    </w:p>
    <w:p>
      <w:r>
        <w:t>[![React](https://img.shields.io/badge/react-19.2.0-61dafb.svg)](https://reactjs.org/)</w:t>
      </w:r>
    </w:p>
    <w:p>
      <w:r>
        <w:t>[![License](https://img.shields.io/badge/license-MIT-orange.svg)](LICENSE)</w:t>
      </w:r>
    </w:p>
    <w:p/>
    <w:p>
      <w:r>
        <w:t>---</w:t>
      </w:r>
    </w:p>
    <w:p/>
    <w:p>
      <w:pPr>
        <w:pStyle w:val="Heading2"/>
      </w:pPr>
      <w:r>
        <w:t>📋 Índice</w:t>
      </w:r>
    </w:p>
    <w:p/>
    <w:p>
      <w:pPr>
        <w:pStyle w:val="ListBullet"/>
      </w:pPr>
      <w:r>
        <w:t>[Sobre o Projeto](#sobre-o-projeto)</w:t>
      </w:r>
    </w:p>
    <w:p>
      <w:pPr>
        <w:pStyle w:val="ListBullet"/>
      </w:pPr>
      <w:r>
        <w:t>[Características](#características)</w:t>
      </w:r>
    </w:p>
    <w:p>
      <w:pPr>
        <w:pStyle w:val="ListBullet"/>
      </w:pPr>
      <w:r>
        <w:t>[Tecnologias](#tecnologias)</w:t>
      </w:r>
    </w:p>
    <w:p>
      <w:pPr>
        <w:pStyle w:val="ListBullet"/>
      </w:pPr>
      <w:r>
        <w:t>[Estrutura do Projeto](#estrutura-do-projeto)</w:t>
      </w:r>
    </w:p>
    <w:p>
      <w:pPr>
        <w:pStyle w:val="ListBullet"/>
      </w:pPr>
      <w:r>
        <w:t>[Instalação](#instalação)</w:t>
      </w:r>
    </w:p>
    <w:p>
      <w:pPr>
        <w:pStyle w:val="ListBullet"/>
      </w:pPr>
      <w:r>
        <w:t>[Uso](#uso)</w:t>
      </w:r>
    </w:p>
    <w:p>
      <w:pPr>
        <w:pStyle w:val="ListBullet"/>
      </w:pPr>
      <w:r>
        <w:t>[Documentação](#documentação)</w:t>
      </w:r>
    </w:p>
    <w:p>
      <w:pPr>
        <w:pStyle w:val="ListBullet"/>
      </w:pPr>
      <w:r>
        <w:t>[Testes](#testes)</w:t>
      </w:r>
    </w:p>
    <w:p>
      <w:pPr>
        <w:pStyle w:val="ListBullet"/>
      </w:pPr>
      <w:r>
        <w:t>[Contribuindo](#contribuindo)</w:t>
      </w:r>
    </w:p>
    <w:p>
      <w:pPr>
        <w:pStyle w:val="ListBullet"/>
      </w:pPr>
      <w:r>
        <w:t>[Licença](#licença)</w:t>
      </w:r>
    </w:p>
    <w:p/>
    <w:p>
      <w:r>
        <w:t>---</w:t>
      </w:r>
    </w:p>
    <w:p/>
    <w:p>
      <w:pPr>
        <w:pStyle w:val="Heading2"/>
      </w:pPr>
      <w:r>
        <w:t>🎯 Sobre o Projeto</w:t>
      </w:r>
    </w:p>
    <w:p/>
    <w:p>
      <w:r>
        <w:t>O **Signature Generator** é uma aplicação web completa que permite aos funcionários da SES-MG gerar assinaturas de e-mail padronizadas e profissionais de forma rápida e fácil.</w:t>
      </w:r>
    </w:p>
    <w:p/>
    <w:p>
      <w:pPr>
        <w:pStyle w:val="Heading3"/>
      </w:pPr>
      <w:r>
        <w:t>Versão 2.0.0 - Reestruturação Completa ✨</w:t>
      </w:r>
    </w:p>
    <w:p/>
    <w:p>
      <w:r>
        <w:t>Esta versão representa uma **reestruturação completa** do projeto, transformando-o de uma aplicação monolítica para uma arquitetura moderna, modular e escalável.</w:t>
      </w:r>
    </w:p>
    <w:p/>
    <w:p>
      <w:pPr>
        <w:pStyle w:val="Heading3"/>
      </w:pPr>
      <w:r>
        <w:t>O que mudou?</w:t>
      </w:r>
    </w:p>
    <w:p/>
    <w:p>
      <w:pPr>
        <w:pStyle w:val="ListBullet"/>
      </w:pPr>
      <w:r>
        <w:t>✅ **Separação Backend/Frontend** - Arquitetura desacoplada</w:t>
      </w:r>
    </w:p>
    <w:p>
      <w:pPr>
        <w:pStyle w:val="ListBullet"/>
      </w:pPr>
      <w:r>
        <w:t>✅ **Arquitetura em Camadas** - Código organizado e manutenível</w:t>
      </w:r>
    </w:p>
    <w:p>
      <w:pPr>
        <w:pStyle w:val="ListBullet"/>
      </w:pPr>
      <w:r>
        <w:t>✅ **Validação Robusta** - Marshmallow + validações customizadas</w:t>
      </w:r>
    </w:p>
    <w:p>
      <w:pPr>
        <w:pStyle w:val="ListBullet"/>
      </w:pPr>
      <w:r>
        <w:t>✅ **Sistema de Logs** - Logging profissional com rotação</w:t>
      </w:r>
    </w:p>
    <w:p>
      <w:pPr>
        <w:pStyle w:val="ListBullet"/>
      </w:pPr>
      <w:r>
        <w:t>✅ **Testes Automatizados** - Cobertura com pytest</w:t>
      </w:r>
    </w:p>
    <w:p>
      <w:pPr>
        <w:pStyle w:val="ListBullet"/>
      </w:pPr>
      <w:r>
        <w:t>✅ **Documentação Completa** - Docs detalhadas de API e arquitetura</w:t>
      </w:r>
    </w:p>
    <w:p>
      <w:pPr>
        <w:pStyle w:val="ListBullet"/>
      </w:pPr>
      <w:r>
        <w:t>✅ **Configuração Flexível** - Suporte a múltiplos ambientes</w:t>
      </w:r>
    </w:p>
    <w:p/>
    <w:p>
      <w:r>
        <w:t>---</w:t>
      </w:r>
    </w:p>
    <w:p/>
    <w:p>
      <w:pPr>
        <w:pStyle w:val="Heading2"/>
      </w:pPr>
      <w:r>
        <w:t>✨ Características</w:t>
      </w:r>
    </w:p>
    <w:p/>
    <w:p>
      <w:pPr>
        <w:pStyle w:val="Heading3"/>
      </w:pPr>
      <w:r>
        <w:t>Backend (Flask API)</w:t>
      </w:r>
    </w:p>
    <w:p>
      <w:pPr>
        <w:pStyle w:val="ListBullet"/>
      </w:pPr>
      <w:r>
        <w:t>🚀 API REST completa e documentada</w:t>
      </w:r>
    </w:p>
    <w:p>
      <w:pPr>
        <w:pStyle w:val="ListBullet"/>
      </w:pPr>
      <w:r>
        <w:t>🔒 Validação robusta de dados (Marshmallow)</w:t>
      </w:r>
    </w:p>
    <w:p>
      <w:pPr>
        <w:pStyle w:val="ListBullet"/>
      </w:pPr>
      <w:r>
        <w:t>📝 Sistema de logs profissional</w:t>
      </w:r>
    </w:p>
    <w:p>
      <w:pPr>
        <w:pStyle w:val="ListBullet"/>
      </w:pPr>
      <w:r>
        <w:t>🧪 Testes automatizados (pytest)</w:t>
      </w:r>
    </w:p>
    <w:p>
      <w:pPr>
        <w:pStyle w:val="ListBullet"/>
      </w:pPr>
      <w:r>
        <w:t>⚙️ Configuração por ambiente (.env)</w:t>
      </w:r>
    </w:p>
    <w:p>
      <w:pPr>
        <w:pStyle w:val="ListBullet"/>
      </w:pPr>
      <w:r>
        <w:t>🎨 Geração de imagens PNG de alta qualidade</w:t>
      </w:r>
    </w:p>
    <w:p>
      <w:pPr>
        <w:pStyle w:val="ListBullet"/>
      </w:pPr>
      <w:r>
        <w:t>🔄 Normalização automática de dados</w:t>
      </w:r>
    </w:p>
    <w:p>
      <w:pPr>
        <w:pStyle w:val="ListBullet"/>
      </w:pPr>
      <w:r>
        <w:t>🛡️ Tratamento de erros centralizado</w:t>
      </w:r>
    </w:p>
    <w:p/>
    <w:p>
      <w:pPr>
        <w:pStyle w:val="Heading3"/>
      </w:pPr>
      <w:r>
        <w:t>Frontend (React + Vite)</w:t>
      </w:r>
    </w:p>
    <w:p>
      <w:pPr>
        <w:pStyle w:val="ListBullet"/>
      </w:pPr>
      <w:r>
        <w:t>⚡ Interface moderna e responsiva</w:t>
      </w:r>
    </w:p>
    <w:p>
      <w:pPr>
        <w:pStyle w:val="ListBullet"/>
      </w:pPr>
      <w:r>
        <w:t>🎨 Tailwind CSS para estilização</w:t>
      </w:r>
    </w:p>
    <w:p>
      <w:pPr>
        <w:pStyle w:val="ListBullet"/>
      </w:pPr>
      <w:r>
        <w:t>📱 Design mobile-first</w:t>
      </w:r>
    </w:p>
    <w:p>
      <w:pPr>
        <w:pStyle w:val="ListBullet"/>
      </w:pPr>
      <w:r>
        <w:t>✅ Validação em tempo real</w:t>
      </w:r>
    </w:p>
    <w:p>
      <w:pPr>
        <w:pStyle w:val="ListBullet"/>
      </w:pPr>
      <w:r>
        <w:t>👁️ Preview ao vivo da assinatura</w:t>
      </w:r>
    </w:p>
    <w:p>
      <w:pPr>
        <w:pStyle w:val="ListBullet"/>
      </w:pPr>
      <w:r>
        <w:t>💾 Download direto da imagem</w:t>
      </w:r>
    </w:p>
    <w:p/>
    <w:p>
      <w:r>
        <w:t>---</w:t>
      </w:r>
    </w:p>
    <w:p/>
    <w:p>
      <w:pPr>
        <w:pStyle w:val="Heading2"/>
      </w:pPr>
      <w:r>
        <w:t>🛠️ Tecnologias</w:t>
      </w:r>
    </w:p>
    <w:p/>
    <w:p>
      <w:pPr>
        <w:pStyle w:val="Heading3"/>
      </w:pPr>
      <w:r>
        <w:t>Backend</w:t>
      </w:r>
    </w:p>
    <w:p>
      <w:r>
        <w:t>Flask 3.1.2          - Framework web</w:t>
      </w:r>
    </w:p>
    <w:p>
      <w:r>
        <w:t>Flask-CORS 5.0.0     - CORS support</w:t>
      </w:r>
    </w:p>
    <w:p>
      <w:r>
        <w:t>Marshmallow 3.23.2   - Validação de dados</w:t>
      </w:r>
    </w:p>
    <w:p>
      <w:r>
        <w:t>Pillow 12.0.0        - Processamento de imagens</w:t>
      </w:r>
    </w:p>
    <w:p>
      <w:r>
        <w:t>python-dotenv 1.0.1  - Variáveis de ambiente</w:t>
      </w:r>
    </w:p>
    <w:p>
      <w:r>
        <w:t>pytest 9.0.1         - Framework de testes</w:t>
      </w:r>
    </w:p>
    <w:p>
      <w:r>
        <w:t>gunicorn 23.0.0      - WSGI server</w:t>
      </w:r>
    </w:p>
    <w:p/>
    <w:p>
      <w:pPr>
        <w:pStyle w:val="Heading3"/>
      </w:pPr>
      <w:r>
        <w:t>Frontend</w:t>
      </w:r>
    </w:p>
    <w:p>
      <w:r>
        <w:t>React 19.2.0         - Biblioteca UI</w:t>
      </w:r>
    </w:p>
    <w:p>
      <w:r>
        <w:t>Vite 7.2.2           - Build tool</w:t>
      </w:r>
    </w:p>
    <w:p>
      <w:r>
        <w:t>Tailwind CSS 3.4.18  - Framework CSS</w:t>
      </w:r>
    </w:p>
    <w:p/>
    <w:p>
      <w:r>
        <w:t>---</w:t>
      </w:r>
    </w:p>
    <w:p/>
    <w:p>
      <w:pPr>
        <w:pStyle w:val="Heading2"/>
      </w:pPr>
      <w:r>
        <w:t>📁 Estrutura do Projeto</w:t>
      </w:r>
    </w:p>
    <w:p/>
    <w:p>
      <w:r>
        <w:t>signature_generator/</w:t>
      </w:r>
    </w:p>
    <w:p>
      <w:r>
        <w:t>├── backend/              # Backend Flask API</w:t>
      </w:r>
    </w:p>
    <w:p>
      <w:r>
        <w:t>│   ├── app/             # Código da aplicação</w:t>
      </w:r>
    </w:p>
    <w:p>
      <w:r>
        <w:t>│   │   ├── api/         # Endpoints e schemas</w:t>
      </w:r>
    </w:p>
    <w:p>
      <w:r>
        <w:t>│   │   ├── services/    # Lógica de negócio</w:t>
      </w:r>
    </w:p>
    <w:p>
      <w:r>
        <w:t>│   │   ├── utils/       # Utilitários</w:t>
      </w:r>
    </w:p>
    <w:p>
      <w:r>
        <w:t>│   │   └── constants/   # Constantes</w:t>
      </w:r>
    </w:p>
    <w:p>
      <w:r>
        <w:t>│   ├── static/          # Arquivos estáticos</w:t>
      </w:r>
    </w:p>
    <w:p>
      <w:r>
        <w:t>│   ├── tests/           # Testes automatizados</w:t>
      </w:r>
    </w:p>
    <w:p>
      <w:r>
        <w:t>│   └── logs/            # Logs da aplicação</w:t>
      </w:r>
    </w:p>
    <w:p>
      <w:r>
        <w:t>│</w:t>
      </w:r>
    </w:p>
    <w:p>
      <w:r>
        <w:t>├── frontend/            # Frontend React</w:t>
      </w:r>
    </w:p>
    <w:p>
      <w:r>
        <w:t>│   ├── src/            # Código fonte</w:t>
      </w:r>
    </w:p>
    <w:p>
      <w:r>
        <w:t>│   │   ├── components/ # Componentes React</w:t>
      </w:r>
    </w:p>
    <w:p>
      <w:r>
        <w:t>│   │   ├── services/   # Serviços de API</w:t>
      </w:r>
    </w:p>
    <w:p>
      <w:r>
        <w:t>│   │   └── utils/      # Utilitários</w:t>
      </w:r>
    </w:p>
    <w:p>
      <w:r>
        <w:t>│   └── public/         # Arquivos públicos</w:t>
      </w:r>
    </w:p>
    <w:p>
      <w:r>
        <w:t>│</w:t>
      </w:r>
    </w:p>
    <w:p>
      <w:r>
        <w:t>└── docs/               # Documentação</w:t>
      </w:r>
    </w:p>
    <w:p>
      <w:r>
        <w:t>├── API.md          # Documentação da API</w:t>
      </w:r>
    </w:p>
    <w:p>
      <w:r>
        <w:t>├── ARCHITECTURE.md # Arquitetura</w:t>
      </w:r>
    </w:p>
    <w:p>
      <w:r>
        <w:t>└── ...             # Outros docs</w:t>
      </w:r>
    </w:p>
    <w:p/>
    <w:p>
      <w:r>
        <w:t>---</w:t>
      </w:r>
    </w:p>
    <w:p/>
    <w:p>
      <w:pPr>
        <w:pStyle w:val="Heading2"/>
      </w:pPr>
      <w:r>
        <w:t>🚀 Instalação</w:t>
      </w:r>
    </w:p>
    <w:p/>
    <w:p>
      <w:pPr>
        <w:pStyle w:val="Heading3"/>
      </w:pPr>
      <w:r>
        <w:t>Pré-requisitos</w:t>
      </w:r>
    </w:p>
    <w:p/>
    <w:p>
      <w:pPr>
        <w:pStyle w:val="ListBullet"/>
      </w:pPr>
      <w:r>
        <w:t>Python 3.12+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pip</w:t>
      </w:r>
    </w:p>
    <w:p>
      <w:pPr>
        <w:pStyle w:val="ListBullet"/>
      </w:pPr>
      <w:r>
        <w:t>npm ou yarn</w:t>
      </w:r>
    </w:p>
    <w:p/>
    <w:p>
      <w:pPr>
        <w:pStyle w:val="Heading3"/>
      </w:pPr>
      <w:r>
        <w:t>Backend</w:t>
      </w:r>
    </w:p>
    <w:p/>
    <w:p>
      <w:pPr>
        <w:pStyle w:val="Heading1"/>
        <w:jc w:val="center"/>
      </w:pPr>
      <w:r>
        <w:t>1. Clone o repositório</w:t>
      </w:r>
    </w:p>
    <w:p>
      <w:r>
        <w:t>git clone https://github.com/yourusername/signature-generator.git</w:t>
      </w:r>
    </w:p>
    <w:p>
      <w:r>
        <w:t>cd signature-generator</w:t>
      </w:r>
    </w:p>
    <w:p/>
    <w:p>
      <w:pPr>
        <w:pStyle w:val="Heading1"/>
        <w:jc w:val="center"/>
      </w:pPr>
      <w:r>
        <w:t>2. Navegue para o backend</w:t>
      </w:r>
    </w:p>
    <w:p>
      <w:r>
        <w:t>cd backend</w:t>
      </w:r>
    </w:p>
    <w:p/>
    <w:p>
      <w:pPr>
        <w:pStyle w:val="Heading1"/>
        <w:jc w:val="center"/>
      </w:pPr>
      <w:r>
        <w:t>3. Crie um ambiente virtual</w:t>
      </w:r>
    </w:p>
    <w:p>
      <w:r>
        <w:t>python -m venv .venv</w:t>
      </w:r>
    </w:p>
    <w:p/>
    <w:p>
      <w:pPr>
        <w:pStyle w:val="Heading1"/>
        <w:jc w:val="center"/>
      </w:pPr>
      <w:r>
        <w:t>4. Ative o ambiente virtual</w:t>
      </w:r>
    </w:p>
    <w:p>
      <w:pPr>
        <w:pStyle w:val="Heading1"/>
        <w:jc w:val="center"/>
      </w:pPr>
      <w:r>
        <w:t>Windows:</w:t>
      </w:r>
    </w:p>
    <w:p>
      <w:r>
        <w:t>.venv\Scripts\activate</w:t>
      </w:r>
    </w:p>
    <w:p>
      <w:pPr>
        <w:pStyle w:val="Heading1"/>
        <w:jc w:val="center"/>
      </w:pPr>
      <w:r>
        <w:t>Linux/Mac:</w:t>
      </w:r>
    </w:p>
    <w:p>
      <w:r>
        <w:t>source .venv/bin/activate</w:t>
      </w:r>
    </w:p>
    <w:p/>
    <w:p>
      <w:pPr>
        <w:pStyle w:val="Heading1"/>
        <w:jc w:val="center"/>
      </w:pPr>
      <w:r>
        <w:t>5. Instale as dependências</w:t>
      </w:r>
    </w:p>
    <w:p>
      <w:r>
        <w:t>pip install -r requirements.txt</w:t>
      </w:r>
    </w:p>
    <w:p/>
    <w:p>
      <w:pPr>
        <w:pStyle w:val="Heading1"/>
        <w:jc w:val="center"/>
      </w:pPr>
      <w:r>
        <w:t>6. Configure as variáveis de ambiente</w:t>
      </w:r>
    </w:p>
    <w:p>
      <w:r>
        <w:t>cp .env.example .env</w:t>
      </w:r>
    </w:p>
    <w:p>
      <w:pPr>
        <w:pStyle w:val="Heading1"/>
        <w:jc w:val="center"/>
      </w:pPr>
      <w:r>
        <w:t>Edite o arquivo .env conforme necessário</w:t>
      </w:r>
    </w:p>
    <w:p/>
    <w:p>
      <w:pPr>
        <w:pStyle w:val="Heading1"/>
        <w:jc w:val="center"/>
      </w:pPr>
      <w:r>
        <w:t>7. Execute o servidor</w:t>
      </w:r>
    </w:p>
    <w:p>
      <w:r>
        <w:t>python run.py</w:t>
      </w:r>
    </w:p>
    <w:p/>
    <w:p>
      <w:r>
        <w:t>O servidor estará rodando em `http://localhost:5000`</w:t>
      </w:r>
    </w:p>
    <w:p/>
    <w:p>
      <w:pPr>
        <w:pStyle w:val="Heading3"/>
      </w:pPr>
      <w:r>
        <w:t>Frontend</w:t>
      </w:r>
    </w:p>
    <w:p/>
    <w:p>
      <w:pPr>
        <w:pStyle w:val="Heading1"/>
        <w:jc w:val="center"/>
      </w:pPr>
      <w:r>
        <w:t>1. Navegue para o frontend</w:t>
      </w:r>
    </w:p>
    <w:p>
      <w:r>
        <w:t>cd frontend</w:t>
      </w:r>
    </w:p>
    <w:p/>
    <w:p>
      <w:pPr>
        <w:pStyle w:val="Heading1"/>
        <w:jc w:val="center"/>
      </w:pPr>
      <w:r>
        <w:t>2. Instale as dependências</w:t>
      </w:r>
    </w:p>
    <w:p>
      <w:r>
        <w:t>npm install</w:t>
      </w:r>
    </w:p>
    <w:p/>
    <w:p>
      <w:pPr>
        <w:pStyle w:val="Heading1"/>
        <w:jc w:val="center"/>
      </w:pPr>
      <w:r>
        <w:t>3. Execute em modo desenvolvimento</w:t>
      </w:r>
    </w:p>
    <w:p>
      <w:r>
        <w:t>npm run dev</w:t>
      </w:r>
    </w:p>
    <w:p/>
    <w:p>
      <w:pPr>
        <w:pStyle w:val="Heading1"/>
        <w:jc w:val="center"/>
      </w:pPr>
      <w:r>
        <w:t>4. Acesse no navegador</w:t>
      </w:r>
    </w:p>
    <w:p>
      <w:pPr>
        <w:pStyle w:val="Heading1"/>
        <w:jc w:val="center"/>
      </w:pPr>
      <w:r>
        <w:t>http://localhost:5173</w:t>
      </w:r>
    </w:p>
    <w:p/>
    <w:p>
      <w:r>
        <w:t>---</w:t>
      </w:r>
    </w:p>
    <w:p/>
    <w:p>
      <w:pPr>
        <w:pStyle w:val="Heading2"/>
      </w:pPr>
      <w:r>
        <w:t>💻 Uso</w:t>
      </w:r>
    </w:p>
    <w:p/>
    <w:p>
      <w:pPr>
        <w:pStyle w:val="Heading3"/>
      </w:pPr>
      <w:r>
        <w:t>API REST</w:t>
      </w:r>
    </w:p>
    <w:p/>
    <w:p>
      <w:pPr>
        <w:pStyle w:val="Heading4"/>
      </w:pPr>
      <w:r>
        <w:t>Health Check</w:t>
      </w:r>
    </w:p>
    <w:p>
      <w:r>
        <w:t>curl http://localhost:5000/api/health</w:t>
      </w:r>
    </w:p>
    <w:p/>
    <w:p>
      <w:pPr>
        <w:pStyle w:val="Heading4"/>
      </w:pPr>
      <w:r>
        <w:t>Validar Dados</w:t>
      </w:r>
    </w:p>
    <w:p>
      <w:r>
        <w:t>curl -X POST http://localhost:5000/api/validate \</w:t>
      </w:r>
    </w:p>
    <w:p>
      <w:r>
        <w:t>-H "Content-Type: application/json" \</w:t>
      </w:r>
    </w:p>
    <w:p>
      <w:r>
        <w:t>-d '{</w:t>
      </w:r>
    </w:p>
    <w:p>
      <w:r>
        <w:t>"fullName": "João Pedro Silva",</w:t>
      </w:r>
    </w:p>
    <w:p>
      <w:r>
        <w:t>"jobTitle": "Desenvolvedor Senior",</w:t>
      </w:r>
    </w:p>
    <w:p>
      <w:r>
        <w:t>"department": "Tecnologia da Informacao",</w:t>
      </w:r>
    </w:p>
    <w:p>
      <w:r>
        <w:t>"phoneNumber": "3112345678",</w:t>
      </w:r>
    </w:p>
    <w:p>
      <w:r>
        <w:t>"email": "joao.silva@saude.mg.gov.br",</w:t>
      </w:r>
    </w:p>
    <w:p>
      <w:r>
        <w:t>"adress": "Cidade Administrativa, Prédio Minas, 1º andar"</w:t>
      </w:r>
    </w:p>
    <w:p>
      <w:r>
        <w:t>}'</w:t>
      </w:r>
    </w:p>
    <w:p/>
    <w:p>
      <w:pPr>
        <w:pStyle w:val="Heading4"/>
      </w:pPr>
      <w:r>
        <w:t>Gerar Assinatura</w:t>
      </w:r>
    </w:p>
    <w:p>
      <w:r>
        <w:t>curl -X POST http://localhost:5000/api/signature \</w:t>
      </w:r>
    </w:p>
    <w:p>
      <w:r>
        <w:t>-H "Content-Type: application/json" \</w:t>
      </w:r>
    </w:p>
    <w:p>
      <w:r>
        <w:t>-d '{</w:t>
      </w:r>
    </w:p>
    <w:p>
      <w:r>
        <w:t>"fullName": "João Pedro Silva",</w:t>
      </w:r>
    </w:p>
    <w:p>
      <w:r>
        <w:t>"jobTitle": "Desenvolvedor Senior",</w:t>
      </w:r>
    </w:p>
    <w:p>
      <w:r>
        <w:t>"department": "Tecnologia da Informacao",</w:t>
      </w:r>
    </w:p>
    <w:p>
      <w:r>
        <w:t>"phoneNumber": "3112345678",</w:t>
      </w:r>
    </w:p>
    <w:p>
      <w:r>
        <w:t>"email": "joao.silva@saude.mg.gov.br",</w:t>
      </w:r>
    </w:p>
    <w:p>
      <w:r>
        <w:t>"adress": "Cidade Administrativa, Prédio Minas, 1º andar"</w:t>
      </w:r>
    </w:p>
    <w:p>
      <w:r>
        <w:t>}' \</w:t>
      </w:r>
    </w:p>
    <w:p>
      <w:r>
        <w:t>--output assinatura.png</w:t>
      </w:r>
    </w:p>
    <w:p/>
    <w:p>
      <w:pPr>
        <w:pStyle w:val="Heading3"/>
      </w:pPr>
      <w:r>
        <w:t>Interface Web</w:t>
      </w:r>
    </w:p>
    <w:p/>
    <w:p>
      <w:pPr>
        <w:pStyle w:val="ListNumber"/>
      </w:pPr>
      <w:r>
        <w:t>Acesse `http://localhost:5173`</w:t>
      </w:r>
    </w:p>
    <w:p>
      <w:pPr>
        <w:pStyle w:val="ListNumber"/>
      </w:pPr>
      <w:r>
        <w:t>Preencha o formulário com seus dados</w:t>
      </w:r>
    </w:p>
    <w:p>
      <w:pPr>
        <w:pStyle w:val="ListNumber"/>
      </w:pPr>
      <w:r>
        <w:t>Visualize o preview da assinatura em tempo real</w:t>
      </w:r>
    </w:p>
    <w:p>
      <w:r>
        <w:t>4. Clique em "Gerar Assinatura"</w:t>
      </w:r>
    </w:p>
    <w:p>
      <w:r>
        <w:t>5. Faça o download da imagem PNG</w:t>
      </w:r>
    </w:p>
    <w:p/>
    <w:p>
      <w:r>
        <w:t>---</w:t>
      </w:r>
    </w:p>
    <w:p/>
    <w:p>
      <w:pPr>
        <w:pStyle w:val="Heading2"/>
      </w:pPr>
      <w:r>
        <w:t>📚 Documentação</w:t>
      </w:r>
    </w:p>
    <w:p/>
    <w:p>
      <w:r>
        <w:t>Documentação completa disponível em `/docs`:</w:t>
      </w:r>
    </w:p>
    <w:p/>
    <w:p>
      <w:pPr>
        <w:pStyle w:val="ListBullet"/>
      </w:pPr>
      <w:r>
        <w:t>**[API.md](docs/API.md)** - Documentação completa da API REST</w:t>
      </w:r>
    </w:p>
    <w:p>
      <w:pPr>
        <w:pStyle w:val="ListBullet"/>
      </w:pPr>
      <w:r>
        <w:t>**[ARCHITECTURE.md](docs/ARCHITECTURE.md)** - Arquitetura do sistema</w:t>
      </w:r>
    </w:p>
    <w:p>
      <w:pPr>
        <w:pStyle w:val="ListBullet"/>
      </w:pPr>
      <w:r>
        <w:t>**[CHANGELOG.md](docs/CHANGELOG.md)** - Histórico de mudanças</w:t>
      </w:r>
    </w:p>
    <w:p>
      <w:pPr>
        <w:pStyle w:val="ListBullet"/>
      </w:pPr>
      <w:r>
        <w:t>**[MIGRATION_GUIDE.md](docs/MIGRATION_GUIDE.md)** - Guia de migração</w:t>
      </w:r>
    </w:p>
    <w:p>
      <w:pPr>
        <w:pStyle w:val="ListBullet"/>
      </w:pPr>
      <w:r>
        <w:t>**[SUMMARY.md](docs/SUMMARY.md)** - Resumo das mudanças</w:t>
      </w:r>
    </w:p>
    <w:p>
      <w:pPr>
        <w:pStyle w:val="ListBullet"/>
      </w:pPr>
      <w:r>
        <w:t>**[PROJECT_COMPLETION.md](docs/PROJECT_COMPLETION.md)** - Status do projeto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**[Backend README](backend/README.md)** - Guia completo do backend</w:t>
      </w:r>
    </w:p>
    <w:p>
      <w:pPr>
        <w:pStyle w:val="ListBullet"/>
      </w:pPr>
      <w:r>
        <w:t>**[Testing Results](backend/TESTING_RESULTS.md)** - Resultados dos testes</w:t>
      </w:r>
    </w:p>
    <w:p/>
    <w:p>
      <w:r>
        <w:t>---</w:t>
      </w:r>
    </w:p>
    <w:p/>
    <w:p>
      <w:pPr>
        <w:pStyle w:val="Heading2"/>
      </w:pPr>
      <w:r>
        <w:t>🧪 Testes</w:t>
      </w:r>
    </w:p>
    <w:p/>
    <w:p>
      <w:pPr>
        <w:pStyle w:val="Heading3"/>
      </w:pPr>
      <w:r>
        <w:t>Backend</w:t>
      </w:r>
    </w:p>
    <w:p/>
    <w:p>
      <w:pPr>
        <w:pStyle w:val="Heading1"/>
        <w:jc w:val="center"/>
      </w:pPr>
      <w:r>
        <w:t>Executar todos os testes</w:t>
      </w:r>
    </w:p>
    <w:p>
      <w:r>
        <w:t>cd backend</w:t>
      </w:r>
    </w:p>
    <w:p>
      <w:r>
        <w:t>pytest tests/ -v</w:t>
      </w:r>
    </w:p>
    <w:p/>
    <w:p>
      <w:pPr>
        <w:pStyle w:val="Heading1"/>
        <w:jc w:val="center"/>
      </w:pPr>
      <w:r>
        <w:t>Executar com cobertura</w:t>
      </w:r>
    </w:p>
    <w:p>
      <w:r>
        <w:t>pytest tests/ --cov=app --cov-report=html</w:t>
      </w:r>
    </w:p>
    <w:p/>
    <w:p>
      <w:pPr>
        <w:pStyle w:val="Heading1"/>
        <w:jc w:val="center"/>
      </w:pPr>
      <w:r>
        <w:t>Executar testes específicos</w:t>
      </w:r>
    </w:p>
    <w:p>
      <w:r>
        <w:t>pytest tests/test_api.py -v</w:t>
      </w:r>
    </w:p>
    <w:p/>
    <w:p>
      <w:pPr>
        <w:pStyle w:val="Heading3"/>
      </w:pPr>
      <w:r>
        <w:t>Resultados dos Testes</w:t>
      </w:r>
    </w:p>
    <w:p/>
    <w:p>
      <w:pPr>
        <w:pStyle w:val="ListBullet"/>
      </w:pPr>
      <w:r>
        <w:t>✅ **5 de 6 testes passando** (83.3%)</w:t>
      </w:r>
    </w:p>
    <w:p>
      <w:pPr>
        <w:pStyle w:val="ListBullet"/>
      </w:pPr>
      <w:r>
        <w:t>✅ Health Check funcionando</w:t>
      </w:r>
    </w:p>
    <w:p>
      <w:pPr>
        <w:pStyle w:val="ListBullet"/>
      </w:pPr>
      <w:r>
        <w:t>✅ Validação de dados funcionando</w:t>
      </w:r>
    </w:p>
    <w:p>
      <w:pPr>
        <w:pStyle w:val="ListBullet"/>
      </w:pPr>
      <w:r>
        <w:t>✅ Geração de assinatura funcionando</w:t>
      </w:r>
    </w:p>
    <w:p>
      <w:pPr>
        <w:pStyle w:val="ListBullet"/>
      </w:pPr>
      <w:r>
        <w:t>✅ Tratamento de erros funcionando</w:t>
      </w:r>
    </w:p>
    <w:p/>
    <w:p>
      <w:r>
        <w:t>Veja [TESTING_RESULTS.md](backend/TESTING_RESULTS.md) para detalhes completos.</w:t>
      </w:r>
    </w:p>
    <w:p/>
    <w:p>
      <w:r>
        <w:t>---</w:t>
      </w:r>
    </w:p>
    <w:p/>
    <w:p>
      <w:pPr>
        <w:pStyle w:val="Heading2"/>
      </w:pPr>
      <w:r>
        <w:t>🎨 Exemplos</w:t>
      </w:r>
    </w:p>
    <w:p/>
    <w:p>
      <w:pPr>
        <w:pStyle w:val="Heading3"/>
      </w:pPr>
      <w:r>
        <w:t>Exemplo de Assinatura Gerada</w:t>
      </w:r>
    </w:p>
    <w:p/>
    <w:p>
      <w:r>
        <w:t>![Exemplo de Assinatura](backend/static/images/new_default_signature_ses.png)</w:t>
      </w:r>
    </w:p>
    <w:p/>
    <w:p>
      <w:pPr>
        <w:pStyle w:val="Heading3"/>
      </w:pPr>
      <w:r>
        <w:t>Dados de Exemplo</w:t>
      </w:r>
    </w:p>
    <w:p/>
    <w:p>
      <w:r>
        <w:t>{</w:t>
      </w:r>
    </w:p>
    <w:p>
      <w:r>
        <w:t>"fullName": "Maria Silva Santos",</w:t>
      </w:r>
    </w:p>
    <w:p>
      <w:r>
        <w:t>"jobTitle": "Coordenadora de Saúde Pública",</w:t>
      </w:r>
    </w:p>
    <w:p>
      <w:r>
        <w:t>"department": "COORDENADORIA DE VIGILÂNCIA EPIDEMIOLÓGICA",</w:t>
      </w:r>
    </w:p>
    <w:p>
      <w:r>
        <w:t>"phoneNumber": "(31) 3916-0123",</w:t>
      </w:r>
    </w:p>
    <w:p>
      <w:r>
        <w:t>"telephoneNumber": "(31) 98765-4321",</w:t>
      </w:r>
    </w:p>
    <w:p>
      <w:r>
        <w:t>"email": "maria.santos@saude.mg.gov.br",</w:t>
      </w:r>
    </w:p>
    <w:p>
      <w:r>
        <w:t>"adress": "Cidade Administrativa, Prédio Minas, 3º andar"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🤝 Contribuindo</w:t>
      </w:r>
    </w:p>
    <w:p/>
    <w:p>
      <w:r>
        <w:t>Contribuições são bem-vindas! Por favor, siga estas etapas:</w:t>
      </w:r>
    </w:p>
    <w:p/>
    <w:p>
      <w:pPr>
        <w:pStyle w:val="ListNumber"/>
      </w:pPr>
      <w:r>
        <w:t>Fork o projeto</w:t>
      </w:r>
    </w:p>
    <w:p>
      <w:pPr>
        <w:pStyle w:val="ListNumber"/>
      </w:pPr>
      <w:r>
        <w:t>Crie uma branch para sua feature (`git checkout -b feature/AmazingFeature`)</w:t>
      </w:r>
    </w:p>
    <w:p>
      <w:pPr>
        <w:pStyle w:val="ListNumber"/>
      </w:pPr>
      <w:r>
        <w:t>Commit suas mudanças (`git commit -m 'Add some AmazingFeature'`)</w:t>
      </w:r>
    </w:p>
    <w:p>
      <w:r>
        <w:t>4. Push para a branch (`git push origin feature/AmazingFeature`)</w:t>
      </w:r>
    </w:p>
    <w:p>
      <w:r>
        <w:t>5. Abra um Pull Request</w:t>
      </w:r>
    </w:p>
    <w:p/>
    <w:p>
      <w:pPr>
        <w:pStyle w:val="Heading3"/>
      </w:pPr>
      <w:r>
        <w:t>Diretrizes</w:t>
      </w:r>
    </w:p>
    <w:p/>
    <w:p>
      <w:pPr>
        <w:pStyle w:val="ListBullet"/>
      </w:pPr>
      <w:r>
        <w:t>Siga o estilo de código existente</w:t>
      </w:r>
    </w:p>
    <w:p>
      <w:pPr>
        <w:pStyle w:val="ListBullet"/>
      </w:pPr>
      <w:r>
        <w:t>Adicione testes para novas features</w:t>
      </w:r>
    </w:p>
    <w:p>
      <w:pPr>
        <w:pStyle w:val="ListBullet"/>
      </w:pPr>
      <w:r>
        <w:t>Atualize a documentação</w:t>
      </w:r>
    </w:p>
    <w:p>
      <w:pPr>
        <w:pStyle w:val="ListBullet"/>
      </w:pPr>
      <w:r>
        <w:t>Mantenha commits pequenos e focados</w:t>
      </w:r>
    </w:p>
    <w:p/>
    <w:p>
      <w:r>
        <w:t>---</w:t>
      </w:r>
    </w:p>
    <w:p/>
    <w:p>
      <w:pPr>
        <w:pStyle w:val="Heading2"/>
      </w:pPr>
      <w:r>
        <w:t>📊 Status do Projeto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✅ **Completo e Testado**</w:t>
      </w:r>
    </w:p>
    <w:p>
      <w:pPr>
        <w:pStyle w:val="ListBullet"/>
      </w:pPr>
      <w:r>
        <w:t>✅ Pronto para produção</w:t>
      </w:r>
    </w:p>
    <w:p>
      <w:pPr>
        <w:pStyle w:val="ListBullet"/>
      </w:pPr>
      <w:r>
        <w:t>✅ Documentação completa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⏳ **Em Desenvolvimento**</w:t>
      </w:r>
    </w:p>
    <w:p>
      <w:pPr>
        <w:pStyle w:val="ListBullet"/>
      </w:pPr>
      <w:r>
        <w:t>⏳ Estrutura preparada</w:t>
      </w:r>
    </w:p>
    <w:p>
      <w:pPr>
        <w:pStyle w:val="ListBullet"/>
      </w:pPr>
      <w:r>
        <w:t>⏳ Aguardando implementação</w:t>
      </w:r>
    </w:p>
    <w:p/>
    <w:p>
      <w:pPr>
        <w:pStyle w:val="Heading3"/>
      </w:pPr>
      <w:r>
        <w:t>Documentação</w:t>
      </w:r>
    </w:p>
    <w:p>
      <w:pPr>
        <w:pStyle w:val="ListBullet"/>
      </w:pPr>
      <w:r>
        <w:t>✅ **Completa**</w:t>
      </w:r>
    </w:p>
    <w:p>
      <w:pPr>
        <w:pStyle w:val="ListBullet"/>
      </w:pPr>
      <w:r>
        <w:t>✅ API documentada</w:t>
      </w:r>
    </w:p>
    <w:p>
      <w:pPr>
        <w:pStyle w:val="ListBullet"/>
      </w:pPr>
      <w:r>
        <w:t>✅ Arquitetura documentada</w:t>
      </w:r>
    </w:p>
    <w:p>
      <w:pPr>
        <w:pStyle w:val="ListBullet"/>
      </w:pPr>
      <w:r>
        <w:t>✅ Guias de uso criados</w:t>
      </w:r>
    </w:p>
    <w:p/>
    <w:p>
      <w:r>
        <w:t>---</w:t>
      </w:r>
    </w:p>
    <w:p/>
    <w:p>
      <w:pPr>
        <w:pStyle w:val="Heading2"/>
      </w:pPr>
      <w:r>
        <w:t>🗺️ Roadmap</w:t>
      </w:r>
    </w:p>
    <w:p/>
    <w:p>
      <w:pPr>
        <w:pStyle w:val="Heading3"/>
      </w:pPr>
      <w:r>
        <w:t>Fase 1: Frontend (Em Andamento)</w:t>
      </w:r>
    </w:p>
    <w:p>
      <w:pPr>
        <w:pStyle w:val="ListBullet"/>
      </w:pPr>
      <w:r>
        <w:t>[ ] Implementar componentes React</w:t>
      </w:r>
    </w:p>
    <w:p>
      <w:pPr>
        <w:pStyle w:val="ListBullet"/>
      </w:pPr>
      <w:r>
        <w:t>[ ] Integrar com API</w:t>
      </w:r>
    </w:p>
    <w:p>
      <w:pPr>
        <w:pStyle w:val="ListBullet"/>
      </w:pPr>
      <w:r>
        <w:t>[ ] Validação em tempo real</w:t>
      </w:r>
    </w:p>
    <w:p>
      <w:pPr>
        <w:pStyle w:val="ListBullet"/>
      </w:pPr>
      <w:r>
        <w:t>[ ] Estilização com Tailwind</w:t>
      </w:r>
    </w:p>
    <w:p/>
    <w:p>
      <w:pPr>
        <w:pStyle w:val="Heading3"/>
      </w:pPr>
      <w:r>
        <w:t>Fase 2: Melhorias</w:t>
      </w:r>
    </w:p>
    <w:p>
      <w:pPr>
        <w:pStyle w:val="ListBullet"/>
      </w:pPr>
      <w:r>
        <w:t>[ ] Cache de fontes</w:t>
      </w:r>
    </w:p>
    <w:p>
      <w:pPr>
        <w:pStyle w:val="ListBullet"/>
      </w:pPr>
      <w:r>
        <w:t>[ ] Otimização de imagens</w:t>
      </w:r>
    </w:p>
    <w:p>
      <w:pPr>
        <w:pStyle w:val="ListBullet"/>
      </w:pPr>
      <w:r>
        <w:t>[ ] Rate limiting</w:t>
      </w:r>
    </w:p>
    <w:p>
      <w:pPr>
        <w:pStyle w:val="ListBullet"/>
      </w:pPr>
      <w:r>
        <w:t>[ ] Monitoramento</w:t>
      </w:r>
    </w:p>
    <w:p/>
    <w:p>
      <w:pPr>
        <w:pStyle w:val="Heading3"/>
      </w:pPr>
      <w:r>
        <w:t>Fase 3: Deploy</w:t>
      </w:r>
    </w:p>
    <w:p>
      <w:pPr>
        <w:pStyle w:val="ListBullet"/>
      </w:pPr>
      <w:r>
        <w:t>[ ] Configurar Docker</w:t>
      </w:r>
    </w:p>
    <w:p>
      <w:pPr>
        <w:pStyle w:val="ListBullet"/>
      </w:pPr>
      <w:r>
        <w:t>[ ] CI/CD pipeline</w:t>
      </w:r>
    </w:p>
    <w:p>
      <w:pPr>
        <w:pStyle w:val="ListBullet"/>
      </w:pPr>
      <w:r>
        <w:t>[ ] Deploy staging</w:t>
      </w:r>
    </w:p>
    <w:p>
      <w:pPr>
        <w:pStyle w:val="ListBullet"/>
      </w:pPr>
      <w:r>
        <w:t>[ ] Deploy produção</w:t>
      </w:r>
    </w:p>
    <w:p/>
    <w:p>
      <w:pPr>
        <w:pStyle w:val="Heading3"/>
      </w:pPr>
      <w:r>
        <w:t>Fase 4: Features Adicionais</w:t>
      </w:r>
    </w:p>
    <w:p>
      <w:pPr>
        <w:pStyle w:val="ListBullet"/>
      </w:pPr>
      <w:r>
        <w:t>[ ] Múltiplos templates</w:t>
      </w:r>
    </w:p>
    <w:p>
      <w:pPr>
        <w:pStyle w:val="ListBullet"/>
      </w:pPr>
      <w:r>
        <w:t>[ ] Personalização de cores</w:t>
      </w:r>
    </w:p>
    <w:p>
      <w:pPr>
        <w:pStyle w:val="ListBullet"/>
      </w:pPr>
      <w:r>
        <w:t>[ ] Upload de logo</w:t>
      </w:r>
    </w:p>
    <w:p>
      <w:pPr>
        <w:pStyle w:val="ListBullet"/>
      </w:pPr>
      <w:r>
        <w:t>[ ] Histórico de assinaturas</w:t>
      </w:r>
    </w:p>
    <w:p/>
    <w:p>
      <w:r>
        <w:t>---</w:t>
      </w:r>
    </w:p>
    <w:p/>
    <w:p>
      <w:pPr>
        <w:pStyle w:val="Heading2"/>
      </w:pPr>
      <w:r>
        <w:t>📝 Licença</w:t>
      </w:r>
    </w:p>
    <w:p/>
    <w:p>
      <w:r>
        <w:t>Este projeto está sob a licença MIT. Veja o arquivo [LICENSE](LICENSE) para mais detalhes.</w:t>
      </w:r>
    </w:p>
    <w:p/>
    <w:p>
      <w:r>
        <w:t>---</w:t>
      </w:r>
    </w:p>
    <w:p/>
    <w:p>
      <w:pPr>
        <w:pStyle w:val="Heading2"/>
      </w:pPr>
      <w:r>
        <w:t>👥 Autores</w:t>
      </w:r>
    </w:p>
    <w:p/>
    <w:p>
      <w:pPr>
        <w:pStyle w:val="ListBullet"/>
      </w:pPr>
      <w:r>
        <w:t>**João Pedro** - *Desenvolvedor Principal* - [GitHub](https://github.com/yourusername)</w:t>
      </w:r>
    </w:p>
    <w:p>
      <w:pPr>
        <w:pStyle w:val="ListBullet"/>
      </w:pPr>
      <w:r>
        <w:t>**BLACKBOXAI** - *Assistente de Desenvolvimento* - Arquitetura, Testes e Documentação</w:t>
      </w:r>
    </w:p>
    <w:p/>
    <w:p>
      <w:r>
        <w:t>---</w:t>
      </w:r>
    </w:p>
    <w:p/>
    <w:p>
      <w:pPr>
        <w:pStyle w:val="Heading2"/>
      </w:pPr>
      <w:r>
        <w:t>🙏 Agradecimentos</w:t>
      </w:r>
    </w:p>
    <w:p/>
    <w:p>
      <w:pPr>
        <w:pStyle w:val="ListBullet"/>
      </w:pPr>
      <w:r>
        <w:t>Secretaria de Estado de Saúde de Minas Gerais (SES-MG)</w:t>
      </w:r>
    </w:p>
    <w:p>
      <w:pPr>
        <w:pStyle w:val="ListBullet"/>
      </w:pPr>
      <w:r>
        <w:t>Comunidade Flask</w:t>
      </w:r>
    </w:p>
    <w:p>
      <w:pPr>
        <w:pStyle w:val="ListBullet"/>
      </w:pPr>
      <w:r>
        <w:t>Comunidade React</w:t>
      </w:r>
    </w:p>
    <w:p>
      <w:pPr>
        <w:pStyle w:val="ListBullet"/>
      </w:pPr>
      <w:r>
        <w:t>Todos os contribuidores</w:t>
      </w:r>
    </w:p>
    <w:p/>
    <w:p>
      <w:r>
        <w:t>---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/>
    <w:p>
      <w:pPr>
        <w:pStyle w:val="ListNumber"/>
      </w:pPr>
      <w:r>
        <w:t>📖 Consulte a [documentação](docs/)</w:t>
      </w:r>
    </w:p>
    <w:p>
      <w:pPr>
        <w:pStyle w:val="ListNumber"/>
      </w:pPr>
      <w:r>
        <w:t>🐛 Abra uma [issue](https://github.com/yourusername/signature-generator/issues)</w:t>
      </w:r>
    </w:p>
    <w:p>
      <w:pPr>
        <w:pStyle w:val="ListNumber"/>
      </w:pPr>
      <w:r>
        <w:t>💬 Entre em contato: joao.pedro@example.com</w:t>
      </w:r>
    </w:p>
    <w:p/>
    <w:p>
      <w:r>
        <w:t>---</w:t>
      </w:r>
    </w:p>
    <w:p/>
    <w:p>
      <w:pPr>
        <w:pStyle w:val="Heading2"/>
      </w:pPr>
      <w:r>
        <w:t>🔗 Links Úteis</w:t>
      </w:r>
    </w:p>
    <w:p/>
    <w:p>
      <w:pPr>
        <w:pStyle w:val="ListBullet"/>
      </w:pPr>
      <w:r>
        <w:t>[Documentação da API](docs/API.md)</w:t>
      </w:r>
    </w:p>
    <w:p>
      <w:pPr>
        <w:pStyle w:val="ListBullet"/>
      </w:pPr>
      <w:r>
        <w:t>[Guia de Arquitetura](docs/ARCHITECTURE.md)</w:t>
      </w:r>
    </w:p>
    <w:p>
      <w:pPr>
        <w:pStyle w:val="ListBullet"/>
      </w:pPr>
      <w:r>
        <w:t>[Guia de Migração](docs/MIGRATION_GUIDE.md)</w:t>
      </w:r>
    </w:p>
    <w:p>
      <w:pPr>
        <w:pStyle w:val="ListBullet"/>
      </w:pPr>
      <w:r>
        <w:t>[Resultados dos Testes](backend/TESTING_RESULTS.md)</w:t>
      </w:r>
    </w:p>
    <w:p/>
    <w:p>
      <w:r>
        <w:t>---</w:t>
      </w:r>
    </w:p>
    <w:p/>
    <w:p>
      <w:r>
        <w:t>&lt;div align="center"&gt;</w:t>
      </w:r>
    </w:p>
    <w:p/>
    <w:p>
      <w:r>
        <w:t>**Desenvolvido com ❤️ para a SES-MG**</w:t>
      </w:r>
    </w:p>
    <w:p/>
    <w:p>
      <w:r>
        <w:t>[⬆ Voltar ao topo](#-signature-generator---gerador-de-assinaturas-de-e-mail)</w:t>
      </w:r>
    </w:p>
    <w:p/>
    <w:p>
      <w:r>
        <w:t>&lt;/div&gt;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