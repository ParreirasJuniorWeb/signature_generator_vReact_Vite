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🔍 Guia de Diagnóstico de Conexão</w:t>
      </w:r>
    </w:p>
    <w:p>
      <w:pPr>
        <w:jc w:val="center"/>
      </w:pPr>
      <w:r>
        <w:t>Data: 16 de Novembro de 2025</w:t>
      </w:r>
    </w:p>
    <w:p/>
    <w:p>
      <w:pPr>
        <w:pStyle w:val="Heading1"/>
        <w:jc w:val="center"/>
      </w:pPr>
      <w:r>
        <w:t>🔍 Diagnóstico de Conexão</w:t>
      </w:r>
    </w:p>
    <w:p/>
    <w:p>
      <w:pPr>
        <w:pStyle w:val="Heading2"/>
      </w:pPr>
      <w:r>
        <w:t>Problema Atual</w:t>
      </w:r>
    </w:p>
    <w:p>
      <w:r>
        <w:t>"Erro de conexão. Verifique sua internet e tente novamente."</w:t>
      </w:r>
    </w:p>
    <w:p/>
    <w:p>
      <w:pPr>
        <w:pStyle w:val="Heading2"/>
      </w:pPr>
      <w:r>
        <w:t>Possíveis Causas</w:t>
      </w:r>
    </w:p>
    <w:p/>
    <w:p>
      <w:pPr>
        <w:pStyle w:val="Heading3"/>
      </w:pPr>
      <w:r>
        <w:t>1. Backend não está rodando</w:t>
      </w:r>
    </w:p>
    <w:p>
      <w:r>
        <w:t>**Verificar:**</w:t>
      </w:r>
    </w:p>
    <w:p>
      <w:pPr>
        <w:pStyle w:val="ListBullet"/>
      </w:pPr>
      <w:r>
        <w:t>Abra http://localhost:5000/api/health no navegador</w:t>
      </w:r>
    </w:p>
    <w:p>
      <w:pPr>
        <w:pStyle w:val="ListBullet"/>
      </w:pPr>
      <w:r>
        <w:t>**Esperado:** `{"status": "healthy", "timestamp": "..."}`</w:t>
      </w:r>
    </w:p>
    <w:p>
      <w:pPr>
        <w:pStyle w:val="ListBullet"/>
      </w:pPr>
      <w:r>
        <w:t>**Se der erro:** Backend não está rodando</w:t>
      </w:r>
    </w:p>
    <w:p/>
    <w:p>
      <w:pPr>
        <w:pStyle w:val="Heading3"/>
      </w:pPr>
      <w:r>
        <w:t>2. URL incorreta no frontend</w:t>
      </w:r>
    </w:p>
    <w:p>
      <w:r>
        <w:t>**Verificar:**</w:t>
      </w:r>
    </w:p>
    <w:p>
      <w:pPr>
        <w:pStyle w:val="ListBullet"/>
      </w:pPr>
      <w:r>
        <w:t>Abra o Console do navegador (F12)</w:t>
      </w:r>
    </w:p>
    <w:p>
      <w:pPr>
        <w:pStyle w:val="ListBullet"/>
      </w:pPr>
      <w:r>
        <w:t>Vá na aba "Network"</w:t>
      </w:r>
    </w:p>
    <w:p>
      <w:pPr>
        <w:pStyle w:val="ListBullet"/>
      </w:pPr>
      <w:r>
        <w:t>Tente gerar a assinatura</w:t>
      </w:r>
    </w:p>
    <w:p>
      <w:pPr>
        <w:pStyle w:val="ListBullet"/>
      </w:pPr>
      <w:r>
        <w:t>Veja qual URL está sendo chamada</w:t>
      </w:r>
    </w:p>
    <w:p>
      <w:pPr>
        <w:pStyle w:val="ListBullet"/>
      </w:pPr>
      <w:r>
        <w:t>**Deve ser:** `http://localhost:5000/api/signature`</w:t>
      </w:r>
    </w:p>
    <w:p/>
    <w:p>
      <w:pPr>
        <w:pStyle w:val="Heading3"/>
      </w:pPr>
      <w:r>
        <w:t>3. CORS ainda bloqueando</w:t>
      </w:r>
    </w:p>
    <w:p>
      <w:r>
        <w:t>**Verificar:**</w:t>
      </w:r>
    </w:p>
    <w:p>
      <w:pPr>
        <w:pStyle w:val="ListBullet"/>
      </w:pPr>
      <w:r>
        <w:t>No Console (F12), procure por erros de CORS</w:t>
      </w:r>
    </w:p>
    <w:p>
      <w:pPr>
        <w:pStyle w:val="ListBullet"/>
      </w:pPr>
      <w:r>
        <w:t>**Erro típico:** "Access to fetch at 'http://localhost:5000/api/signature' from origin 'http://localhost:5174' has been blocked by CORS policy"</w:t>
      </w:r>
    </w:p>
    <w:p/>
    <w:p>
      <w:pPr>
        <w:pStyle w:val="Heading3"/>
      </w:pPr>
      <w:r>
        <w:t>4. Múltiplas instâncias do Vite</w:t>
      </w:r>
    </w:p>
    <w:p>
      <w:r>
        <w:t>**Problema identificado:** Há várias instâncias do Vite rodando!</w:t>
      </w:r>
    </w:p>
    <w:p/>
    <w:p>
      <w:pPr>
        <w:pStyle w:val="Heading2"/>
      </w:pPr>
      <w:r>
        <w:t>Solução Passo a Passo</w:t>
      </w:r>
    </w:p>
    <w:p/>
    <w:p>
      <w:pPr>
        <w:pStyle w:val="Heading3"/>
      </w:pPr>
      <w:r>
        <w:t>Passo 1: Matar todos os processos Node</w:t>
      </w:r>
    </w:p>
    <w:p>
      <w:pPr>
        <w:pStyle w:val="Heading1"/>
        <w:jc w:val="center"/>
      </w:pPr>
      <w:r>
        <w:t>Windows PowerShell</w:t>
      </w:r>
    </w:p>
    <w:p>
      <w:r>
        <w:t>taskkill /F /IM node.exe</w:t>
      </w:r>
    </w:p>
    <w:p/>
    <w:p>
      <w:pPr>
        <w:pStyle w:val="Heading1"/>
        <w:jc w:val="center"/>
      </w:pPr>
      <w:r>
        <w:t>Ou feche todos os terminais do VSCode</w:t>
      </w:r>
    </w:p>
    <w:p/>
    <w:p>
      <w:pPr>
        <w:pStyle w:val="Heading3"/>
      </w:pPr>
      <w:r>
        <w:t>Passo 2: Verificar se o backend está rodando</w:t>
      </w:r>
    </w:p>
    <w:p>
      <w:pPr>
        <w:pStyle w:val="Heading1"/>
        <w:jc w:val="center"/>
      </w:pPr>
      <w:r>
        <w:t>Teste no navegador ou PowerShell</w:t>
      </w:r>
    </w:p>
    <w:p>
      <w:r>
        <w:t>curl http://localhost:5000/api/health</w:t>
      </w:r>
    </w:p>
    <w:p/>
    <w:p>
      <w:r>
        <w:t>**Se não estiver rodando:**</w:t>
      </w:r>
    </w:p>
    <w:p>
      <w:r>
        <w:t>cd backend</w:t>
      </w:r>
    </w:p>
    <w:p>
      <w:r>
        <w:t>python run.py</w:t>
      </w:r>
    </w:p>
    <w:p/>
    <w:p>
      <w:pPr>
        <w:pStyle w:val="Heading3"/>
      </w:pPr>
      <w:r>
        <w:t>Passo 3: Iniciar apenas UMA instância do frontend</w:t>
      </w:r>
    </w:p>
    <w:p>
      <w:r>
        <w:t>cd frontend</w:t>
      </w:r>
    </w:p>
    <w:p>
      <w:r>
        <w:t>npm run dev</w:t>
      </w:r>
    </w:p>
    <w:p/>
    <w:p>
      <w:pPr>
        <w:pStyle w:val="Heading3"/>
      </w:pPr>
      <w:r>
        <w:t>Passo 4: Testar a conexão</w:t>
      </w:r>
    </w:p>
    <w:p/>
    <w:p>
      <w:pPr>
        <w:pStyle w:val="ListNumber"/>
      </w:pPr>
      <w:r>
        <w:t>Abra: http://localhost:5174 (ou a porta que aparecer)</w:t>
      </w:r>
    </w:p>
    <w:p/>
    <w:p>
      <w:pPr>
        <w:pStyle w:val="ListNumber"/>
      </w:pPr>
      <w:r>
        <w:t>Abra o Console do navegador (F12)</w:t>
      </w:r>
    </w:p>
    <w:p/>
    <w:p>
      <w:pPr>
        <w:pStyle w:val="ListNumber"/>
      </w:pPr>
      <w:r>
        <w:t>Vá na aba "Network"</w:t>
      </w:r>
    </w:p>
    <w:p/>
    <w:p>
      <w:r>
        <w:t>4. Tente gerar uma assinatura</w:t>
      </w:r>
    </w:p>
    <w:p/>
    <w:p>
      <w:r>
        <w:t>5. **Observe:**</w:t>
      </w:r>
    </w:p>
    <w:p>
      <w:pPr>
        <w:pStyle w:val="ListBullet"/>
      </w:pPr>
      <w:r>
        <w:t>Qual requisição foi feita?</w:t>
      </w:r>
    </w:p>
    <w:p>
      <w:pPr>
        <w:pStyle w:val="ListBullet"/>
      </w:pPr>
      <w:r>
        <w:t>Qual foi o status code? (200, 404, 500, etc)</w:t>
      </w:r>
    </w:p>
    <w:p>
      <w:pPr>
        <w:pStyle w:val="ListBullet"/>
      </w:pPr>
      <w:r>
        <w:t>Há erros de CORS?</w:t>
      </w:r>
    </w:p>
    <w:p>
      <w:pPr>
        <w:pStyle w:val="ListBullet"/>
      </w:pPr>
      <w:r>
        <w:t>Há erros de rede?</w:t>
      </w:r>
    </w:p>
    <w:p/>
    <w:p>
      <w:pPr>
        <w:pStyle w:val="Heading2"/>
      </w:pPr>
      <w:r>
        <w:t>Teste Manual da API</w:t>
      </w:r>
    </w:p>
    <w:p/>
    <w:p>
      <w:pPr>
        <w:pStyle w:val="Heading3"/>
      </w:pPr>
      <w:r>
        <w:t>Teste 1: Health Check</w:t>
      </w:r>
    </w:p>
    <w:p>
      <w:r>
        <w:t>curl http://localhost:5000/api/health</w:t>
      </w:r>
    </w:p>
    <w:p/>
    <w:p>
      <w:r>
        <w:t>**Esperado:**</w:t>
      </w:r>
    </w:p>
    <w:p>
      <w:r>
        <w:t>{</w:t>
      </w:r>
    </w:p>
    <w:p>
      <w:r>
        <w:t>"status": "healthy",</w:t>
      </w:r>
    </w:p>
    <w:p>
      <w:r>
        <w:t>"timestamp": "2025-11-16T..."</w:t>
      </w:r>
    </w:p>
    <w:p>
      <w:r>
        <w:t>}</w:t>
      </w:r>
    </w:p>
    <w:p/>
    <w:p>
      <w:pPr>
        <w:pStyle w:val="Heading3"/>
      </w:pPr>
      <w:r>
        <w:t>Teste 2: Validação</w:t>
      </w:r>
    </w:p>
    <w:p>
      <w:r>
        <w:t>curl -X POST http://localhost:5000/api/validate ^</w:t>
      </w:r>
    </w:p>
    <w:p>
      <w:r>
        <w:t>-H "Content-Type: application/json" ^</w:t>
      </w:r>
    </w:p>
    <w:p>
      <w:r>
        <w:t>-d "{\"fullName\":\"João Silva\",\"jobTitle\":\"Coordenador\",\"department\":\"VIGILÂNCIA\",\"phoneNumber\":\"(31) 3916-0000\",\"email\":\"joao@saude.mg.gov.br\",\"adress\":\"Cidade Administrativa\"}"</w:t>
      </w:r>
    </w:p>
    <w:p/>
    <w:p>
      <w:pPr>
        <w:pStyle w:val="Heading3"/>
      </w:pPr>
      <w:r>
        <w:t>Teste 3: Geração (via navegador)</w:t>
      </w:r>
    </w:p>
    <w:p>
      <w:r>
        <w:t>Abra no navegador:</w:t>
      </w:r>
    </w:p>
    <w:p>
      <w:r>
        <w:t>http://localhost:5000/api/health</w:t>
      </w:r>
    </w:p>
    <w:p/>
    <w:p>
      <w:pPr>
        <w:pStyle w:val="Heading2"/>
      </w:pPr>
      <w:r>
        <w:t>Informações Necessárias</w:t>
      </w:r>
    </w:p>
    <w:p/>
    <w:p>
      <w:r>
        <w:t>Por favor, me informe:</w:t>
      </w:r>
    </w:p>
    <w:p/>
    <w:p>
      <w:pPr>
        <w:pStyle w:val="ListNumber"/>
      </w:pPr>
      <w:r>
        <w:t>**Backend está rodando?**</w:t>
      </w:r>
    </w:p>
    <w:p>
      <w:pPr>
        <w:pStyle w:val="ListBullet"/>
      </w:pPr>
      <w:r>
        <w:t>[ ] Sim, em http://localhost:5000</w:t>
      </w:r>
    </w:p>
    <w:p>
      <w:pPr>
        <w:pStyle w:val="ListBullet"/>
      </w:pPr>
      <w:r>
        <w:t>[ ] Não</w:t>
      </w:r>
    </w:p>
    <w:p/>
    <w:p>
      <w:pPr>
        <w:pStyle w:val="ListNumber"/>
      </w:pPr>
      <w:r>
        <w:t>**Quantos terminais estão abertos?**</w:t>
      </w:r>
    </w:p>
    <w:p>
      <w:pPr>
        <w:pStyle w:val="ListBullet"/>
      </w:pPr>
      <w:r>
        <w:t>Número: ___</w:t>
      </w:r>
    </w:p>
    <w:p/>
    <w:p>
      <w:pPr>
        <w:pStyle w:val="ListNumber"/>
      </w:pPr>
      <w:r>
        <w:t>**Console do navegador mostra:**</w:t>
      </w:r>
    </w:p>
    <w:p>
      <w:pPr>
        <w:pStyle w:val="ListBullet"/>
      </w:pPr>
      <w:r>
        <w:t>[ ] Erro de CORS</w:t>
      </w:r>
    </w:p>
    <w:p>
      <w:pPr>
        <w:pStyle w:val="ListBullet"/>
      </w:pPr>
      <w:r>
        <w:t>[ ] Erro 404</w:t>
      </w:r>
    </w:p>
    <w:p>
      <w:pPr>
        <w:pStyle w:val="ListBullet"/>
      </w:pPr>
      <w:r>
        <w:t>[ ] Erro 500</w:t>
      </w:r>
    </w:p>
    <w:p>
      <w:pPr>
        <w:pStyle w:val="ListBullet"/>
      </w:pPr>
      <w:r>
        <w:t>[ ] Erro de rede (ERR_CONNECTION_REFUSED)</w:t>
      </w:r>
    </w:p>
    <w:p>
      <w:pPr>
        <w:pStyle w:val="ListBullet"/>
      </w:pPr>
      <w:r>
        <w:t>[ ] Outro: ___________</w:t>
      </w:r>
    </w:p>
    <w:p/>
    <w:p>
      <w:r>
        <w:t>4. **URL que o frontend está tentando acessar:**</w:t>
      </w:r>
    </w:p>
    <w:p>
      <w:pPr>
        <w:pStyle w:val="ListBullet"/>
      </w:pPr>
      <w:r>
        <w:t>(copie da aba Network do console)</w:t>
      </w:r>
    </w:p>
    <w:p/>
    <w:p>
      <w:r>
        <w:t>5. **Porta do frontend:**</w:t>
      </w:r>
    </w:p>
    <w:p>
      <w:pPr>
        <w:pStyle w:val="ListBullet"/>
      </w:pPr>
      <w:r>
        <w:t>[ ] 5173</w:t>
      </w:r>
    </w:p>
    <w:p>
      <w:pPr>
        <w:pStyle w:val="ListBullet"/>
      </w:pPr>
      <w:r>
        <w:t>[ ] 5174</w:t>
      </w:r>
    </w:p>
    <w:p>
      <w:pPr>
        <w:pStyle w:val="ListBullet"/>
      </w:pPr>
      <w:r>
        <w:t>[ ] Outra: ___</w:t>
      </w:r>
    </w:p>
    <w:p/>
    <w:p>
      <w:r>
        <w:t>---</w:t>
      </w:r>
    </w:p>
    <w:p/>
    <w:p>
      <w:r>
        <w:t>**Com essas informações, posso identificar exatamente o problema!** 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