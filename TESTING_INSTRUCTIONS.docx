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🧪 Instruções de Teste</w:t>
      </w:r>
    </w:p>
    <w:p>
      <w:pPr>
        <w:jc w:val="center"/>
      </w:pPr>
      <w:r>
        <w:t>Data: 16 de Novembro de 2025</w:t>
      </w:r>
    </w:p>
    <w:p/>
    <w:p>
      <w:pPr>
        <w:pStyle w:val="Heading1"/>
        <w:jc w:val="center"/>
      </w:pPr>
      <w:r>
        <w:t>🧪 Instruções de Teste - Gerador de Assinaturas</w:t>
      </w:r>
    </w:p>
    <w:p/>
    <w:p>
      <w:pPr>
        <w:pStyle w:val="Heading2"/>
      </w:pPr>
      <w:r>
        <w:t>✅ Status Atual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✅ **Rodando:** http://localhost:5000</w:t>
      </w:r>
    </w:p>
    <w:p>
      <w:pPr>
        <w:pStyle w:val="ListBullet"/>
      </w:pPr>
      <w:r>
        <w:t>✅ **Status:** Funcional e testado</w:t>
      </w:r>
    </w:p>
    <w:p>
      <w:pPr>
        <w:pStyle w:val="ListBullet"/>
      </w:pPr>
      <w:r>
        <w:t>✅ **Logs:** backend/logs/app.log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✅ **Rodando:** http://localhost:5173</w:t>
      </w:r>
    </w:p>
    <w:p>
      <w:pPr>
        <w:pStyle w:val="ListBullet"/>
      </w:pPr>
      <w:r>
        <w:t>✅ **Status:** Pronto para teste</w:t>
      </w:r>
    </w:p>
    <w:p>
      <w:pPr>
        <w:pStyle w:val="ListBullet"/>
      </w:pPr>
      <w:r>
        <w:t>✅ **Build:** Vite 6.4.1</w:t>
      </w:r>
    </w:p>
    <w:p/>
    <w:p>
      <w:r>
        <w:t>---</w:t>
      </w:r>
    </w:p>
    <w:p/>
    <w:p>
      <w:pPr>
        <w:pStyle w:val="Heading2"/>
      </w:pPr>
      <w:r>
        <w:t>🚀 Como Testar a Aplicação Completa</w:t>
      </w:r>
    </w:p>
    <w:p/>
    <w:p>
      <w:pPr>
        <w:pStyle w:val="Heading3"/>
      </w:pPr>
      <w:r>
        <w:t>1. Acesse o Frontend</w:t>
      </w:r>
    </w:p>
    <w:p>
      <w:r>
        <w:t>Abra seu navegador e acesse:</w:t>
      </w:r>
    </w:p>
    <w:p>
      <w:r>
        <w:t>http://localhost:5173</w:t>
      </w:r>
    </w:p>
    <w:p/>
    <w:p>
      <w:pPr>
        <w:pStyle w:val="Heading3"/>
      </w:pPr>
      <w:r>
        <w:t>2. Teste o Formulário</w:t>
      </w:r>
    </w:p>
    <w:p/>
    <w:p>
      <w:pPr>
        <w:pStyle w:val="Heading4"/>
      </w:pPr>
      <w:r>
        <w:t>Dados de Teste Válidos</w:t>
      </w:r>
    </w:p>
    <w:p>
      <w:r>
        <w:t>Use estes dados para testar:</w:t>
      </w:r>
    </w:p>
    <w:p/>
    <w:p>
      <w:r>
        <w:t>Nome Completo: João Pedro Silva Santos</w:t>
      </w:r>
    </w:p>
    <w:p>
      <w:r>
        <w:t>Cargo: Coordenador de Vigilância Epidemiológica</w:t>
      </w:r>
    </w:p>
    <w:p>
      <w:r>
        <w:t>Departamento: COORDENADORIA DE VIGILÂNCIA EPIDEMIOLÓGICA</w:t>
      </w:r>
    </w:p>
    <w:p>
      <w:r>
        <w:t>Telefone: (31) 3916-0000</w:t>
      </w:r>
    </w:p>
    <w:p>
      <w:r>
        <w:t>Celular: (31) 98765-4321 (opcional)</w:t>
      </w:r>
    </w:p>
    <w:p>
      <w:r>
        <w:t>E-mail: joao.silva@saude.mg.gov.br</w:t>
      </w:r>
    </w:p>
    <w:p>
      <w:r>
        <w:t>Endereço: Cidade Administrativa, Prédio Minas, 1º andar</w:t>
      </w:r>
    </w:p>
    <w:p/>
    <w:p>
      <w:pPr>
        <w:pStyle w:val="Heading4"/>
      </w:pPr>
      <w:r>
        <w:t>Passo a Passo</w:t>
      </w:r>
    </w:p>
    <w:p>
      <w:pPr>
        <w:pStyle w:val="ListNumber"/>
      </w:pPr>
      <w:r>
        <w:t>**Preencha todos os campos** com os dados acima</w:t>
      </w:r>
    </w:p>
    <w:p>
      <w:pPr>
        <w:pStyle w:val="ListNumber"/>
      </w:pPr>
      <w:r>
        <w:t>**Observe a validação** em tempo real</w:t>
      </w:r>
    </w:p>
    <w:p>
      <w:pPr>
        <w:pStyle w:val="ListNumber"/>
      </w:pPr>
      <w:r>
        <w:t>**Clique em "Gerar Assinatura"**</w:t>
      </w:r>
    </w:p>
    <w:p>
      <w:r>
        <w:t>4. **Aguarde** a geração (1-2 segundos)</w:t>
      </w:r>
    </w:p>
    <w:p>
      <w:r>
        <w:t>5. **Veja o preview** da assinatura gerada</w:t>
      </w:r>
    </w:p>
    <w:p>
      <w:r>
        <w:t>6. **Clique em "Baixar Assinatura"** para salvar</w:t>
      </w:r>
    </w:p>
    <w:p/>
    <w:p>
      <w:pPr>
        <w:pStyle w:val="Heading3"/>
      </w:pPr>
      <w:r>
        <w:t>3. Teste as Validações</w:t>
      </w:r>
    </w:p>
    <w:p/>
    <w:p>
      <w:pPr>
        <w:pStyle w:val="Heading4"/>
      </w:pPr>
      <w:r>
        <w:t>Teste 1: Campo Vazio</w:t>
      </w:r>
    </w:p>
    <w:p>
      <w:pPr>
        <w:pStyle w:val="ListNumber"/>
      </w:pPr>
      <w:r>
        <w:t>Deixe um campo obrigatório vazio</w:t>
      </w:r>
    </w:p>
    <w:p>
      <w:pPr>
        <w:pStyle w:val="ListNumber"/>
      </w:pPr>
      <w:r>
        <w:t>Tente gerar a assinatura</w:t>
      </w:r>
    </w:p>
    <w:p>
      <w:pPr>
        <w:pStyle w:val="ListNumber"/>
      </w:pPr>
      <w:r>
        <w:t>**Esperado:** Mensagem de erro no campo</w:t>
      </w:r>
    </w:p>
    <w:p/>
    <w:p>
      <w:pPr>
        <w:pStyle w:val="Heading4"/>
      </w:pPr>
      <w:r>
        <w:t>Teste 2: Formato Inválido</w:t>
      </w:r>
    </w:p>
    <w:p>
      <w:pPr>
        <w:pStyle w:val="ListNumber"/>
      </w:pPr>
      <w:r>
        <w:t>Digite um e-mail sem @saude.mg.gov.br</w:t>
      </w:r>
    </w:p>
    <w:p>
      <w:pPr>
        <w:pStyle w:val="ListNumber"/>
      </w:pPr>
      <w:r>
        <w:t>Tente gerar a assinatura</w:t>
      </w:r>
    </w:p>
    <w:p>
      <w:pPr>
        <w:pStyle w:val="ListNumber"/>
      </w:pPr>
      <w:r>
        <w:t>**Esperado:** Erro de validação</w:t>
      </w:r>
    </w:p>
    <w:p/>
    <w:p>
      <w:pPr>
        <w:pStyle w:val="Heading4"/>
      </w:pPr>
      <w:r>
        <w:t>Teste 3: Telefone Inválido</w:t>
      </w:r>
    </w:p>
    <w:p>
      <w:pPr>
        <w:pStyle w:val="ListNumber"/>
      </w:pPr>
      <w:r>
        <w:t>Digite um telefone com menos dígitos</w:t>
      </w:r>
    </w:p>
    <w:p>
      <w:pPr>
        <w:pStyle w:val="ListNumber"/>
      </w:pPr>
      <w:r>
        <w:t>Tente gerar a assinatura</w:t>
      </w:r>
    </w:p>
    <w:p>
      <w:pPr>
        <w:pStyle w:val="ListNumber"/>
      </w:pPr>
      <w:r>
        <w:t>**Esperado:** Erro de formato</w:t>
      </w:r>
    </w:p>
    <w:p/>
    <w:p>
      <w:pPr>
        <w:pStyle w:val="Heading4"/>
      </w:pPr>
      <w:r>
        <w:t>Teste 4: Formatação Automática</w:t>
      </w:r>
    </w:p>
    <w:p>
      <w:pPr>
        <w:pStyle w:val="ListNumber"/>
      </w:pPr>
      <w:r>
        <w:t>Digite um telefone sem formatação: 3139160000</w:t>
      </w:r>
    </w:p>
    <w:p>
      <w:pPr>
        <w:pStyle w:val="ListNumber"/>
      </w:pPr>
      <w:r>
        <w:t>**Esperado:** Formatação automática para (31) 3916-0000</w:t>
      </w:r>
    </w:p>
    <w:p/>
    <w:p>
      <w:pPr>
        <w:pStyle w:val="Heading3"/>
      </w:pPr>
      <w:r>
        <w:t>4. Teste o Download</w:t>
      </w:r>
    </w:p>
    <w:p/>
    <w:p>
      <w:pPr>
        <w:pStyle w:val="ListNumber"/>
      </w:pPr>
      <w:r>
        <w:t>Gere uma assinatura válida</w:t>
      </w:r>
    </w:p>
    <w:p>
      <w:pPr>
        <w:pStyle w:val="ListNumber"/>
      </w:pPr>
      <w:r>
        <w:t>Clique em "Baixar Assinatura"</w:t>
      </w:r>
    </w:p>
    <w:p>
      <w:pPr>
        <w:pStyle w:val="ListNumber"/>
      </w:pPr>
      <w:r>
        <w:t>**Esperado:** Download de arquivo PNG</w:t>
      </w:r>
    </w:p>
    <w:p>
      <w:r>
        <w:t>4. **Nome do arquivo:** assinatura_joao_pedro_silva_santos.png</w:t>
      </w:r>
    </w:p>
    <w:p>
      <w:r>
        <w:t>5. **Tamanho:** ~150 KB</w:t>
      </w:r>
    </w:p>
    <w:p>
      <w:r>
        <w:t>6. **Dimensões:** 800x641 pixels</w:t>
      </w:r>
    </w:p>
    <w:p/>
    <w:p>
      <w:pPr>
        <w:pStyle w:val="Heading3"/>
      </w:pPr>
      <w:r>
        <w:t>5. Teste o Reset</w:t>
      </w:r>
    </w:p>
    <w:p/>
    <w:p>
      <w:pPr>
        <w:pStyle w:val="ListNumber"/>
      </w:pPr>
      <w:r>
        <w:t>Preencha o formulário</w:t>
      </w:r>
    </w:p>
    <w:p>
      <w:pPr>
        <w:pStyle w:val="ListNumber"/>
      </w:pPr>
      <w:r>
        <w:t>Clique em "Limpar"</w:t>
      </w:r>
    </w:p>
    <w:p>
      <w:pPr>
        <w:pStyle w:val="ListNumber"/>
      </w:pPr>
      <w:r>
        <w:t>Confirme a ação</w:t>
      </w:r>
    </w:p>
    <w:p>
      <w:r>
        <w:t>4. **Esperado:** Todos os campos limpos</w:t>
      </w:r>
    </w:p>
    <w:p/>
    <w:p>
      <w:r>
        <w:t>---</w:t>
      </w:r>
    </w:p>
    <w:p/>
    <w:p>
      <w:pPr>
        <w:pStyle w:val="Heading2"/>
      </w:pPr>
      <w:r>
        <w:t>🔍 Verificações Visuais</w:t>
      </w:r>
    </w:p>
    <w:p/>
    <w:p>
      <w:pPr>
        <w:pStyle w:val="Heading3"/>
      </w:pPr>
      <w:r>
        <w:t>Layout</w:t>
      </w:r>
    </w:p>
    <w:p>
      <w:pPr>
        <w:pStyle w:val="ListBullet"/>
      </w:pPr>
      <w:r>
        <w:t>✅ Header com logo e título</w:t>
      </w:r>
    </w:p>
    <w:p>
      <w:pPr>
        <w:pStyle w:val="ListBullet"/>
      </w:pPr>
      <w:r>
        <w:t>✅ Formulário à esquerda</w:t>
      </w:r>
    </w:p>
    <w:p>
      <w:pPr>
        <w:pStyle w:val="ListBullet"/>
      </w:pPr>
      <w:r>
        <w:t>✅ Preview à direita</w:t>
      </w:r>
    </w:p>
    <w:p>
      <w:pPr>
        <w:pStyle w:val="ListBullet"/>
      </w:pPr>
      <w:r>
        <w:t>✅ Footer com informações</w:t>
      </w:r>
    </w:p>
    <w:p>
      <w:pPr>
        <w:pStyle w:val="ListBullet"/>
      </w:pPr>
      <w:r>
        <w:t>✅ Design responsivo</w:t>
      </w:r>
    </w:p>
    <w:p/>
    <w:p>
      <w:pPr>
        <w:pStyle w:val="Heading3"/>
      </w:pPr>
      <w:r>
        <w:t>Cores</w:t>
      </w:r>
    </w:p>
    <w:p>
      <w:pPr>
        <w:pStyle w:val="ListBullet"/>
      </w:pPr>
      <w:r>
        <w:t>✅ Roxo primário (#9333ea)</w:t>
      </w:r>
    </w:p>
    <w:p>
      <w:pPr>
        <w:pStyle w:val="ListBullet"/>
      </w:pPr>
      <w:r>
        <w:t>✅ Laranja secundário (#f97316)</w:t>
      </w:r>
    </w:p>
    <w:p>
      <w:pPr>
        <w:pStyle w:val="ListBullet"/>
      </w:pPr>
      <w:r>
        <w:t>✅ Verde sucesso (#16a34a)</w:t>
      </w:r>
    </w:p>
    <w:p>
      <w:pPr>
        <w:pStyle w:val="ListBullet"/>
      </w:pPr>
      <w:r>
        <w:t>✅ Vermelho erro (#dc2626)</w:t>
      </w:r>
    </w:p>
    <w:p/>
    <w:p>
      <w:pPr>
        <w:pStyle w:val="Heading3"/>
      </w:pPr>
      <w:r>
        <w:t>Interatividade</w:t>
      </w:r>
    </w:p>
    <w:p>
      <w:pPr>
        <w:pStyle w:val="ListBullet"/>
      </w:pPr>
      <w:r>
        <w:t>✅ Campos com focus visual</w:t>
      </w:r>
    </w:p>
    <w:p>
      <w:pPr>
        <w:pStyle w:val="ListBullet"/>
      </w:pPr>
      <w:r>
        <w:t>✅ Botões com hover effect</w:t>
      </w:r>
    </w:p>
    <w:p>
      <w:pPr>
        <w:pStyle w:val="ListBullet"/>
      </w:pPr>
      <w:r>
        <w:t>✅ Loading states</w:t>
      </w:r>
    </w:p>
    <w:p>
      <w:pPr>
        <w:pStyle w:val="ListBullet"/>
      </w:pPr>
      <w:r>
        <w:t>✅ Mensagens de erro/sucesso</w:t>
      </w:r>
    </w:p>
    <w:p>
      <w:pPr>
        <w:pStyle w:val="ListBullet"/>
      </w:pPr>
      <w:r>
        <w:t>✅ Animações suaves</w:t>
      </w:r>
    </w:p>
    <w:p/>
    <w:p>
      <w:r>
        <w:t>---</w:t>
      </w:r>
    </w:p>
    <w:p/>
    <w:p>
      <w:pPr>
        <w:pStyle w:val="Heading2"/>
      </w:pPr>
      <w:r>
        <w:t>🧪 Testes de API (Opcional)</w:t>
      </w:r>
    </w:p>
    <w:p/>
    <w:p>
      <w:pPr>
        <w:pStyle w:val="Heading3"/>
      </w:pPr>
      <w:r>
        <w:t>Teste 1: Health Check</w:t>
      </w:r>
    </w:p>
    <w:p>
      <w:r>
        <w:t>curl http://localhost:5000/api/health</w:t>
      </w:r>
    </w:p>
    <w:p>
      <w:r>
        <w:t>**Esperado:**</w:t>
      </w:r>
    </w:p>
    <w:p>
      <w:r>
        <w:t>{</w:t>
      </w:r>
    </w:p>
    <w:p>
      <w:r>
        <w:t>"status": "healthy",</w:t>
      </w:r>
    </w:p>
    <w:p>
      <w:r>
        <w:t>"timestamp": "2025-11-16T..."</w:t>
      </w:r>
    </w:p>
    <w:p>
      <w:r>
        <w:t>}</w:t>
      </w:r>
    </w:p>
    <w:p/>
    <w:p>
      <w:pPr>
        <w:pStyle w:val="Heading3"/>
      </w:pPr>
      <w:r>
        <w:t>Teste 2: Validação</w:t>
      </w:r>
    </w:p>
    <w:p>
      <w:r>
        <w:t>curl -X POST http://localhost:5000/api/validate \</w:t>
      </w:r>
    </w:p>
    <w:p>
      <w:r>
        <w:t>-H "Content-Type: application/json" \</w:t>
      </w:r>
    </w:p>
    <w:p>
      <w:r>
        <w:t>-d '{</w:t>
      </w:r>
    </w:p>
    <w:p>
      <w:r>
        <w:t>"fullName": "João Silva",</w:t>
      </w:r>
    </w:p>
    <w:p>
      <w:r>
        <w:t>"jobTitle": "Coordenador",</w:t>
      </w:r>
    </w:p>
    <w:p>
      <w:r>
        <w:t>"department": "VIGILÂNCIA",</w:t>
      </w:r>
    </w:p>
    <w:p>
      <w:r>
        <w:t>"phoneNumber": "(31) 3916-0000",</w:t>
      </w:r>
    </w:p>
    <w:p>
      <w:r>
        <w:t>"email": "joao@saude.mg.gov.br",</w:t>
      </w:r>
    </w:p>
    <w:p>
      <w:r>
        <w:t>"adress": "Cidade Administrativa"</w:t>
      </w:r>
    </w:p>
    <w:p>
      <w:r>
        <w:t>}'</w:t>
      </w:r>
    </w:p>
    <w:p/>
    <w:p>
      <w:pPr>
        <w:pStyle w:val="Heading3"/>
      </w:pPr>
      <w:r>
        <w:t>Teste 3: Geração</w:t>
      </w:r>
    </w:p>
    <w:p>
      <w:r>
        <w:t>curl -X POST http://localhost:5000/api/signature \</w:t>
      </w:r>
    </w:p>
    <w:p>
      <w:r>
        <w:t>-H "Content-Type: application/json" \</w:t>
      </w:r>
    </w:p>
    <w:p>
      <w:r>
        <w:t>-d @backend/test_data.json \</w:t>
      </w:r>
    </w:p>
    <w:p>
      <w:r>
        <w:t>--output assinatura_teste.png</w:t>
      </w:r>
    </w:p>
    <w:p/>
    <w:p>
      <w:r>
        <w:t>---</w:t>
      </w:r>
    </w:p>
    <w:p/>
    <w:p>
      <w:pPr>
        <w:pStyle w:val="Heading2"/>
      </w:pPr>
      <w:r>
        <w:t>📱 Teste de Responsividade</w:t>
      </w:r>
    </w:p>
    <w:p/>
    <w:p>
      <w:pPr>
        <w:pStyle w:val="Heading3"/>
      </w:pPr>
      <w:r>
        <w:t>Desktop (&gt; 1024px)</w:t>
      </w:r>
    </w:p>
    <w:p>
      <w:pPr>
        <w:pStyle w:val="ListNumber"/>
      </w:pPr>
      <w:r>
        <w:t>Abra em tela cheia</w:t>
      </w:r>
    </w:p>
    <w:p>
      <w:pPr>
        <w:pStyle w:val="ListNumber"/>
      </w:pPr>
      <w:r>
        <w:t>**Esperado:** Layout em 2 colunas</w:t>
      </w:r>
    </w:p>
    <w:p/>
    <w:p>
      <w:pPr>
        <w:pStyle w:val="Heading3"/>
      </w:pPr>
      <w:r>
        <w:t>Tablet (768px - 1024px)</w:t>
      </w:r>
    </w:p>
    <w:p>
      <w:pPr>
        <w:pStyle w:val="ListNumber"/>
      </w:pPr>
      <w:r>
        <w:t>Redimensione a janela</w:t>
      </w:r>
    </w:p>
    <w:p>
      <w:pPr>
        <w:pStyle w:val="ListNumber"/>
      </w:pPr>
      <w:r>
        <w:t>**Esperado:** Layout adaptado</w:t>
      </w:r>
    </w:p>
    <w:p/>
    <w:p>
      <w:pPr>
        <w:pStyle w:val="Heading3"/>
      </w:pPr>
      <w:r>
        <w:t>Mobile (&lt; 768px)</w:t>
      </w:r>
    </w:p>
    <w:p>
      <w:pPr>
        <w:pStyle w:val="ListNumber"/>
      </w:pPr>
      <w:r>
        <w:t>Abra no celular ou redimensione</w:t>
      </w:r>
    </w:p>
    <w:p>
      <w:pPr>
        <w:pStyle w:val="ListNumber"/>
      </w:pPr>
      <w:r>
        <w:t>**Esperado:** Layout em coluna única</w:t>
      </w:r>
    </w:p>
    <w:p/>
    <w:p>
      <w:r>
        <w:t>---</w:t>
      </w:r>
    </w:p>
    <w:p/>
    <w:p>
      <w:pPr>
        <w:pStyle w:val="Heading2"/>
      </w:pPr>
      <w:r>
        <w:t>⚠️ Problemas Conhecidos</w:t>
      </w:r>
    </w:p>
    <w:p/>
    <w:p>
      <w:pPr>
        <w:pStyle w:val="Heading3"/>
      </w:pPr>
      <w:r>
        <w:t>Nenhum problema crítico identificado! ✅</w:t>
      </w:r>
    </w:p>
    <w:p/>
    <w:p>
      <w:r>
        <w:t>Se encontrar algum problema:</w:t>
      </w:r>
    </w:p>
    <w:p>
      <w:pPr>
        <w:pStyle w:val="ListNumber"/>
      </w:pPr>
      <w:r>
        <w:t>Verifique os logs: `backend/logs/app.log`</w:t>
      </w:r>
    </w:p>
    <w:p>
      <w:pPr>
        <w:pStyle w:val="ListNumber"/>
      </w:pPr>
      <w:r>
        <w:t>Verifique o console do navegador (F12)</w:t>
      </w:r>
    </w:p>
    <w:p>
      <w:pPr>
        <w:pStyle w:val="ListNumber"/>
      </w:pPr>
      <w:r>
        <w:t>Verifique se ambos os servidores estão rodando</w:t>
      </w:r>
    </w:p>
    <w:p/>
    <w:p>
      <w:r>
        <w:t>---</w:t>
      </w:r>
    </w:p>
    <w:p/>
    <w:p>
      <w:pPr>
        <w:pStyle w:val="Heading2"/>
      </w:pPr>
      <w:r>
        <w:t>🐛 Troubleshooting</w:t>
      </w:r>
    </w:p>
    <w:p/>
    <w:p>
      <w:pPr>
        <w:pStyle w:val="Heading3"/>
      </w:pPr>
      <w:r>
        <w:t>Erro de CORS</w:t>
      </w:r>
    </w:p>
    <w:p>
      <w:r>
        <w:t>**Problema:** Requisições bloqueadas</w:t>
      </w:r>
    </w:p>
    <w:p/>
    <w:p>
      <w:r>
        <w:t>**Solução:**</w:t>
      </w:r>
    </w:p>
    <w:p>
      <w:pPr>
        <w:pStyle w:val="ListNumber"/>
      </w:pPr>
      <w:r>
        <w:t>Verifique se o backend está rodando</w:t>
      </w:r>
    </w:p>
    <w:p>
      <w:pPr>
        <w:pStyle w:val="ListNumber"/>
      </w:pPr>
      <w:r>
        <w:t>Verifique o arquivo `backend/.env`</w:t>
      </w:r>
    </w:p>
    <w:p>
      <w:pPr>
        <w:pStyle w:val="ListNumber"/>
      </w:pPr>
      <w:r>
        <w:t>CORS_ORIGINS deve incluir http://localhost:5173</w:t>
      </w:r>
    </w:p>
    <w:p/>
    <w:p>
      <w:pPr>
        <w:pStyle w:val="Heading3"/>
      </w:pPr>
      <w:r>
        <w:t>Erro 404</w:t>
      </w:r>
    </w:p>
    <w:p>
      <w:r>
        <w:t>**Problema:** Endpoint não encontrado</w:t>
      </w:r>
    </w:p>
    <w:p/>
    <w:p>
      <w:r>
        <w:t>**Solução:**</w:t>
      </w:r>
    </w:p>
    <w:p>
      <w:pPr>
        <w:pStyle w:val="ListNumber"/>
      </w:pPr>
      <w:r>
        <w:t>Verifique a URL da API no `frontend/.env`</w:t>
      </w:r>
    </w:p>
    <w:p>
      <w:pPr>
        <w:pStyle w:val="ListNumber"/>
      </w:pPr>
      <w:r>
        <w:t>Deve ser: `VITE_API_URL=http://localhost:5000`</w:t>
      </w:r>
    </w:p>
    <w:p/>
    <w:p>
      <w:pPr>
        <w:pStyle w:val="Heading3"/>
      </w:pPr>
      <w:r>
        <w:t>Imagem não carrega</w:t>
      </w:r>
    </w:p>
    <w:p>
      <w:r>
        <w:t>**Problema:** Preview não aparece</w:t>
      </w:r>
    </w:p>
    <w:p/>
    <w:p>
      <w:r>
        <w:t>**Solução:**</w:t>
      </w:r>
    </w:p>
    <w:p>
      <w:pPr>
        <w:pStyle w:val="ListNumber"/>
      </w:pPr>
      <w:r>
        <w:t>Verifique os logs do backend</w:t>
      </w:r>
    </w:p>
    <w:p>
      <w:pPr>
        <w:pStyle w:val="ListNumber"/>
      </w:pPr>
      <w:r>
        <w:t>Verifique se as fontes estão em `backend/static/fonts/`</w:t>
      </w:r>
    </w:p>
    <w:p>
      <w:pPr>
        <w:pStyle w:val="ListNumber"/>
      </w:pPr>
      <w:r>
        <w:t>Verifique se o template está em `backend/static/images/`</w:t>
      </w:r>
    </w:p>
    <w:p/>
    <w:p>
      <w:r>
        <w:t>---</w:t>
      </w:r>
    </w:p>
    <w:p/>
    <w:p>
      <w:pPr>
        <w:pStyle w:val="Heading2"/>
      </w:pPr>
      <w:r>
        <w:t>✅ Checklist de Teste</w:t>
      </w:r>
    </w:p>
    <w:p/>
    <w:p>
      <w:pPr>
        <w:pStyle w:val="Heading3"/>
      </w:pPr>
      <w:r>
        <w:t>Funcionalidades Básicas</w:t>
      </w:r>
    </w:p>
    <w:p>
      <w:pPr>
        <w:pStyle w:val="ListBullet"/>
      </w:pPr>
      <w:r>
        <w:t>[ ] Formulário carrega corretamente</w:t>
      </w:r>
    </w:p>
    <w:p>
      <w:pPr>
        <w:pStyle w:val="ListBullet"/>
      </w:pPr>
      <w:r>
        <w:t>[ ] Todos os campos são exibidos</w:t>
      </w:r>
    </w:p>
    <w:p>
      <w:pPr>
        <w:pStyle w:val="ListBullet"/>
      </w:pPr>
      <w:r>
        <w:t>[ ] Validação funciona em tempo real</w:t>
      </w:r>
    </w:p>
    <w:p>
      <w:pPr>
        <w:pStyle w:val="ListBullet"/>
      </w:pPr>
      <w:r>
        <w:t>[ ] Formatação automática de telefones</w:t>
      </w:r>
    </w:p>
    <w:p>
      <w:pPr>
        <w:pStyle w:val="ListBullet"/>
      </w:pPr>
      <w:r>
        <w:t>[ ] Mensagens de erro aparecem</w:t>
      </w:r>
    </w:p>
    <w:p>
      <w:pPr>
        <w:pStyle w:val="ListBullet"/>
      </w:pPr>
      <w:r>
        <w:t>[ ] Botão "Gerar" funciona</w:t>
      </w:r>
    </w:p>
    <w:p>
      <w:pPr>
        <w:pStyle w:val="ListBullet"/>
      </w:pPr>
      <w:r>
        <w:t>[ ] Loading state aparece</w:t>
      </w:r>
    </w:p>
    <w:p>
      <w:pPr>
        <w:pStyle w:val="ListBullet"/>
      </w:pPr>
      <w:r>
        <w:t>[ ] Preview da assinatura aparece</w:t>
      </w:r>
    </w:p>
    <w:p>
      <w:pPr>
        <w:pStyle w:val="ListBullet"/>
      </w:pPr>
      <w:r>
        <w:t>[ ] Botão "Baixar" funciona</w:t>
      </w:r>
    </w:p>
    <w:p>
      <w:pPr>
        <w:pStyle w:val="ListBullet"/>
      </w:pPr>
      <w:r>
        <w:t>[ ] Download da imagem funciona</w:t>
      </w:r>
    </w:p>
    <w:p>
      <w:pPr>
        <w:pStyle w:val="ListBullet"/>
      </w:pPr>
      <w:r>
        <w:t>[ ] Botão "Limpar" funciona</w:t>
      </w:r>
    </w:p>
    <w:p/>
    <w:p>
      <w:pPr>
        <w:pStyle w:val="Heading3"/>
      </w:pPr>
      <w:r>
        <w:t>Validações</w:t>
      </w:r>
    </w:p>
    <w:p>
      <w:pPr>
        <w:pStyle w:val="ListBullet"/>
      </w:pPr>
      <w:r>
        <w:t>[ ] Nome mínimo 5 caracteres</w:t>
      </w:r>
    </w:p>
    <w:p>
      <w:pPr>
        <w:pStyle w:val="ListBullet"/>
      </w:pPr>
      <w:r>
        <w:t>[ ] Cargo mínimo 5 caracteres</w:t>
      </w:r>
    </w:p>
    <w:p>
      <w:pPr>
        <w:pStyle w:val="ListBullet"/>
      </w:pPr>
      <w:r>
        <w:t>[ ] Departamento mínimo 5 caracteres</w:t>
      </w:r>
    </w:p>
    <w:p>
      <w:pPr>
        <w:pStyle w:val="ListBullet"/>
      </w:pPr>
      <w:r>
        <w:t>[ ] Telefone formato correto</w:t>
      </w:r>
    </w:p>
    <w:p>
      <w:pPr>
        <w:pStyle w:val="ListBullet"/>
      </w:pPr>
      <w:r>
        <w:t>[ ] Celular formato correto (opcional)</w:t>
      </w:r>
    </w:p>
    <w:p>
      <w:pPr>
        <w:pStyle w:val="ListBullet"/>
      </w:pPr>
      <w:r>
        <w:t>[ ] E-mail @saude.mg.gov.br</w:t>
      </w:r>
    </w:p>
    <w:p>
      <w:pPr>
        <w:pStyle w:val="ListBullet"/>
      </w:pPr>
      <w:r>
        <w:t>[ ] Endereço mínimo 5 caracteres</w:t>
      </w:r>
    </w:p>
    <w:p/>
    <w:p>
      <w:pPr>
        <w:pStyle w:val="Heading3"/>
      </w:pPr>
      <w:r>
        <w:t>UI/UX</w:t>
      </w:r>
    </w:p>
    <w:p>
      <w:pPr>
        <w:pStyle w:val="ListBullet"/>
      </w:pPr>
      <w:r>
        <w:t>[ ] Design responsivo</w:t>
      </w:r>
    </w:p>
    <w:p>
      <w:pPr>
        <w:pStyle w:val="ListBullet"/>
      </w:pPr>
      <w:r>
        <w:t>[ ] Cores corretas</w:t>
      </w:r>
    </w:p>
    <w:p>
      <w:pPr>
        <w:pStyle w:val="ListBullet"/>
      </w:pPr>
      <w:r>
        <w:t>[ ] Fontes legíveis</w:t>
      </w:r>
    </w:p>
    <w:p>
      <w:pPr>
        <w:pStyle w:val="ListBullet"/>
      </w:pPr>
      <w:r>
        <w:t>[ ] Botões com hover</w:t>
      </w:r>
    </w:p>
    <w:p>
      <w:pPr>
        <w:pStyle w:val="ListBullet"/>
      </w:pPr>
      <w:r>
        <w:t>[ ] Focus visível</w:t>
      </w:r>
    </w:p>
    <w:p>
      <w:pPr>
        <w:pStyle w:val="ListBullet"/>
      </w:pPr>
      <w:r>
        <w:t>[ ] Animações suaves</w:t>
      </w:r>
    </w:p>
    <w:p>
      <w:pPr>
        <w:pStyle w:val="ListBullet"/>
      </w:pPr>
      <w:r>
        <w:t>[ ] Mensagens claras</w:t>
      </w:r>
    </w:p>
    <w:p/>
    <w:p>
      <w:pPr>
        <w:pStyle w:val="Heading3"/>
      </w:pPr>
      <w:r>
        <w:t>Performance</w:t>
      </w:r>
    </w:p>
    <w:p>
      <w:pPr>
        <w:pStyle w:val="ListBullet"/>
      </w:pPr>
      <w:r>
        <w:t>[ ] Carregamento rápido (&lt; 2s)</w:t>
      </w:r>
    </w:p>
    <w:p>
      <w:pPr>
        <w:pStyle w:val="ListBullet"/>
      </w:pPr>
      <w:r>
        <w:t>[ ] Validação instantânea</w:t>
      </w:r>
    </w:p>
    <w:p>
      <w:pPr>
        <w:pStyle w:val="ListBullet"/>
      </w:pPr>
      <w:r>
        <w:t>[ ] Geração rápida (&lt; 2s)</w:t>
      </w:r>
    </w:p>
    <w:p>
      <w:pPr>
        <w:pStyle w:val="ListBullet"/>
      </w:pPr>
      <w:r>
        <w:t>[ ] Download imediato</w:t>
      </w:r>
    </w:p>
    <w:p/>
    <w:p>
      <w:r>
        <w:t>---</w:t>
      </w:r>
    </w:p>
    <w:p/>
    <w:p>
      <w:pPr>
        <w:pStyle w:val="Heading2"/>
      </w:pPr>
      <w:r>
        <w:t>📊 Resultados Esperados</w:t>
      </w:r>
    </w:p>
    <w:p/>
    <w:p>
      <w:pPr>
        <w:pStyle w:val="Heading3"/>
      </w:pPr>
      <w:r>
        <w:t>Sucesso Total</w:t>
      </w:r>
    </w:p>
    <w:p>
      <w:pPr>
        <w:pStyle w:val="ListBullet"/>
      </w:pPr>
      <w:r>
        <w:t>✅ Todos os testes passam</w:t>
      </w:r>
    </w:p>
    <w:p>
      <w:pPr>
        <w:pStyle w:val="ListBullet"/>
      </w:pPr>
      <w:r>
        <w:t>✅ Nenhum erro no console</w:t>
      </w:r>
    </w:p>
    <w:p>
      <w:pPr>
        <w:pStyle w:val="ListBullet"/>
      </w:pPr>
      <w:r>
        <w:t>✅ Imagem gerada corretamente</w:t>
      </w:r>
    </w:p>
    <w:p>
      <w:pPr>
        <w:pStyle w:val="ListBullet"/>
      </w:pPr>
      <w:r>
        <w:t>✅ Download funciona</w:t>
      </w:r>
    </w:p>
    <w:p>
      <w:pPr>
        <w:pStyle w:val="ListBullet"/>
      </w:pPr>
      <w:r>
        <w:t>✅ UI responsiva</w:t>
      </w:r>
    </w:p>
    <w:p/>
    <w:p>
      <w:pPr>
        <w:pStyle w:val="Heading3"/>
      </w:pPr>
      <w:r>
        <w:t>Métricas</w:t>
      </w:r>
    </w:p>
    <w:p>
      <w:pPr>
        <w:pStyle w:val="ListBullet"/>
      </w:pPr>
      <w:r>
        <w:t>**First Paint:** &lt; 1s</w:t>
      </w:r>
    </w:p>
    <w:p>
      <w:pPr>
        <w:pStyle w:val="ListBullet"/>
      </w:pPr>
      <w:r>
        <w:t>**Interactive:** &lt; 2s</w:t>
      </w:r>
    </w:p>
    <w:p>
      <w:pPr>
        <w:pStyle w:val="ListBullet"/>
      </w:pPr>
      <w:r>
        <w:t>**Validação:** &lt; 100ms</w:t>
      </w:r>
    </w:p>
    <w:p>
      <w:pPr>
        <w:pStyle w:val="ListBullet"/>
      </w:pPr>
      <w:r>
        <w:t>**Geração:** &lt; 2s</w:t>
      </w:r>
    </w:p>
    <w:p>
      <w:pPr>
        <w:pStyle w:val="ListBullet"/>
      </w:pPr>
      <w:r>
        <w:t>**Download:** Imediato</w:t>
      </w:r>
    </w:p>
    <w:p/>
    <w:p>
      <w:r>
        <w:t>---</w:t>
      </w:r>
    </w:p>
    <w:p/>
    <w:p>
      <w:pPr>
        <w:pStyle w:val="Heading2"/>
      </w:pPr>
      <w:r>
        <w:t>🎉 Conclusão</w:t>
      </w:r>
    </w:p>
    <w:p/>
    <w:p>
      <w:r>
        <w:t>Se todos os testes passarem, o projeto está **100% funcional** e pronto para uso!</w:t>
      </w:r>
    </w:p>
    <w:p/>
    <w:p>
      <w:pPr>
        <w:pStyle w:val="Heading3"/>
      </w:pPr>
      <w:r>
        <w:t>Próximos Passos</w:t>
      </w:r>
    </w:p>
    <w:p>
      <w:pPr>
        <w:pStyle w:val="ListNumber"/>
      </w:pPr>
      <w:r>
        <w:t>✅ Testar em diferentes navegadores</w:t>
      </w:r>
    </w:p>
    <w:p>
      <w:pPr>
        <w:pStyle w:val="ListNumber"/>
      </w:pPr>
      <w:r>
        <w:t>✅ Testar em diferentes dispositivos</w:t>
      </w:r>
    </w:p>
    <w:p>
      <w:pPr>
        <w:pStyle w:val="ListNumber"/>
      </w:pPr>
      <w:r>
        <w:t>✅ Coletar feedback dos usuários</w:t>
      </w:r>
    </w:p>
    <w:p>
      <w:r>
        <w:t>4. ✅ Preparar para deploy em produção</w:t>
      </w:r>
    </w:p>
    <w:p/>
    <w:p>
      <w:r>
        <w:t>---</w:t>
      </w:r>
    </w:p>
    <w:p/>
    <w:p>
      <w:r>
        <w:t>**Boa sorte com os testes!** 🚀</w:t>
      </w:r>
    </w:p>
    <w:p/>
    <w:p>
      <w:r>
        <w:t>Se encontrar qualquer problema, consulte:</w:t>
      </w:r>
    </w:p>
    <w:p>
      <w:pPr>
        <w:pStyle w:val="ListBullet"/>
      </w:pPr>
      <w:r>
        <w:t>`backend/logs/app.log` - Logs do backend</w:t>
      </w:r>
    </w:p>
    <w:p>
      <w:pPr>
        <w:pStyle w:val="ListBullet"/>
      </w:pPr>
      <w:r>
        <w:t>Console do navegador (F12) - Erros do frontend</w:t>
      </w:r>
    </w:p>
    <w:p>
      <w:pPr>
        <w:pStyle w:val="ListBullet"/>
      </w:pPr>
      <w:r>
        <w:t>`FINAL_PROJECT_STATUS.md` - Status completo do projeto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