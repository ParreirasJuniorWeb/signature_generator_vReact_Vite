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✅ Checklist Completo de Testes</w:t>
      </w:r>
    </w:p>
    <w:p>
      <w:pPr>
        <w:jc w:val="center"/>
      </w:pPr>
      <w:r>
        <w:t>Data: 16 de Novembro de 2025</w:t>
      </w:r>
    </w:p>
    <w:p/>
    <w:p>
      <w:pPr>
        <w:pStyle w:val="Heading1"/>
        <w:jc w:val="center"/>
      </w:pPr>
      <w:r>
        <w:t>✅ Checklist Completo de Testes - Gerador de Assinaturas</w:t>
      </w:r>
    </w:p>
    <w:p/>
    <w:p>
      <w:pPr>
        <w:pStyle w:val="Heading2"/>
      </w:pPr>
      <w:r>
        <w:t>🎯 Testes Críticos (Opção C) - FAZER PRIMEIRO</w:t>
      </w:r>
    </w:p>
    <w:p/>
    <w:p>
      <w:pPr>
        <w:pStyle w:val="Heading3"/>
      </w:pPr>
      <w:r>
        <w:t>1. Teste de Campo Inválido</w:t>
      </w:r>
    </w:p>
    <w:p>
      <w:pPr>
        <w:pStyle w:val="ListBullet"/>
      </w:pPr>
      <w:r>
        <w:t>[x] Digite um e-mail sem @saude.mg.gov.br (ex: `joao@gmail.com`)</w:t>
      </w:r>
    </w:p>
    <w:p>
      <w:pPr>
        <w:pStyle w:val="ListBullet"/>
      </w:pPr>
      <w:r>
        <w:t>[x] Tente gerar a assinatura</w:t>
      </w:r>
    </w:p>
    <w:p>
      <w:pPr>
        <w:pStyle w:val="ListBullet"/>
      </w:pPr>
      <w:r>
        <w:t>[x] **Esperado:** Mensagem de erro aparece no campo</w:t>
      </w:r>
    </w:p>
    <w:p>
      <w:pPr>
        <w:pStyle w:val="ListBullet"/>
      </w:pPr>
      <w:r>
        <w:t>[x] **Resultado:** Apareceu a mensagem de erro com um e-mail inválido (@gmail.com).</w:t>
      </w:r>
    </w:p>
    <w:p/>
    <w:p>
      <w:pPr>
        <w:pStyle w:val="Heading3"/>
      </w:pPr>
      <w:r>
        <w:t>2. Teste de Download</w:t>
      </w:r>
    </w:p>
    <w:p>
      <w:pPr>
        <w:pStyle w:val="ListBullet"/>
      </w:pPr>
      <w:r>
        <w:t>[x] Gere uma assinatura válida</w:t>
      </w:r>
    </w:p>
    <w:p>
      <w:pPr>
        <w:pStyle w:val="ListBullet"/>
      </w:pPr>
      <w:r>
        <w:t>[x] Clique no botão "Baixar Assinatura"</w:t>
      </w:r>
    </w:p>
    <w:p>
      <w:pPr>
        <w:pStyle w:val="ListBullet"/>
      </w:pPr>
      <w:r>
        <w:t>[x] **Esperado:** Arquivo PNG é baixado</w:t>
      </w:r>
    </w:p>
    <w:p>
      <w:pPr>
        <w:pStyle w:val="ListBullet"/>
      </w:pPr>
      <w:r>
        <w:t>[x] **Nome do arquivo:** assinatura_[nome].png</w:t>
      </w:r>
    </w:p>
    <w:p>
      <w:pPr>
        <w:pStyle w:val="ListBullet"/>
      </w:pPr>
      <w:r>
        <w:t>[x] **Tamanho:** ~150 KB</w:t>
      </w:r>
    </w:p>
    <w:p>
      <w:pPr>
        <w:pStyle w:val="ListBullet"/>
      </w:pPr>
      <w:r>
        <w:t>[x] **Resultado:** Arquivo baixado corretamente com o nome e tamanho esperados.</w:t>
      </w:r>
    </w:p>
    <w:p/>
    <w:p>
      <w:pPr>
        <w:pStyle w:val="Heading3"/>
      </w:pPr>
      <w:r>
        <w:t>3. Teste do Botão Limpar</w:t>
      </w:r>
    </w:p>
    <w:p>
      <w:pPr>
        <w:pStyle w:val="ListBullet"/>
      </w:pPr>
      <w:r>
        <w:t>[x] Preencha todos os campos</w:t>
      </w:r>
    </w:p>
    <w:p>
      <w:pPr>
        <w:pStyle w:val="ListBullet"/>
      </w:pPr>
      <w:r>
        <w:t>[x] Clique em "Limpar"</w:t>
      </w:r>
    </w:p>
    <w:p>
      <w:pPr>
        <w:pStyle w:val="ListBullet"/>
      </w:pPr>
      <w:r>
        <w:t>[x] Confirme a ação</w:t>
      </w:r>
    </w:p>
    <w:p>
      <w:pPr>
        <w:pStyle w:val="ListBullet"/>
      </w:pPr>
      <w:r>
        <w:t>[x] **Esperado:** Todos os campos ficam vazios</w:t>
      </w:r>
    </w:p>
    <w:p>
      <w:pPr>
        <w:pStyle w:val="ListBullet"/>
      </w:pPr>
      <w:r>
        <w:t>[x] **Resultado:** Todos os campos foram limpos após a confirmação e clique do botão "Limpar".</w:t>
      </w:r>
    </w:p>
    <w:p/>
    <w:p>
      <w:r>
        <w:t>---</w:t>
      </w:r>
    </w:p>
    <w:p/>
    <w:p>
      <w:pPr>
        <w:pStyle w:val="Heading2"/>
      </w:pPr>
      <w:r>
        <w:t>📋 Testes Completos (Opção A)</w:t>
      </w:r>
    </w:p>
    <w:p/>
    <w:p>
      <w:pPr>
        <w:pStyle w:val="Heading3"/>
      </w:pPr>
      <w:r>
        <w:t>A. Validação de Campos Individuais</w:t>
      </w:r>
    </w:p>
    <w:p/>
    <w:p>
      <w:pPr>
        <w:pStyle w:val="Heading4"/>
      </w:pPr>
      <w:r>
        <w:t>Campo: Nome Completo</w:t>
      </w:r>
    </w:p>
    <w:p>
      <w:pPr>
        <w:pStyle w:val="ListBullet"/>
      </w:pPr>
      <w:r>
        <w:t>[x] Deixe vazio → **Esperado:** Erro "Campo obrigatório"</w:t>
      </w:r>
    </w:p>
    <w:p>
      <w:pPr>
        <w:pStyle w:val="ListBullet"/>
      </w:pPr>
      <w:r>
        <w:t>[x] Digite "João" (&lt; 5 caracteres) → **Esperado:** Erro "Mínimo 5 caracteres"</w:t>
      </w:r>
    </w:p>
    <w:p>
      <w:pPr>
        <w:pStyle w:val="ListBullet"/>
      </w:pPr>
      <w:r>
        <w:t>[x] Digite "João Pedro Silva" → **Esperado:** Sem erro</w:t>
      </w:r>
    </w:p>
    <w:p>
      <w:pPr>
        <w:pStyle w:val="ListBullet"/>
      </w:pPr>
      <w:r>
        <w:t>[x] **Resultado:** Campo validado corretamente conforme os critérios.</w:t>
      </w:r>
    </w:p>
    <w:p/>
    <w:p>
      <w:pPr>
        <w:pStyle w:val="Heading4"/>
      </w:pPr>
      <w:r>
        <w:t>Campo: Cargo</w:t>
      </w:r>
    </w:p>
    <w:p>
      <w:pPr>
        <w:pStyle w:val="ListBullet"/>
      </w:pPr>
      <w:r>
        <w:t>[x] Deixe vazio → **Esperado:** Erro "Campo obrigatório"</w:t>
      </w:r>
    </w:p>
    <w:p>
      <w:pPr>
        <w:pStyle w:val="ListBullet"/>
      </w:pPr>
      <w:r>
        <w:t>[x] Digite "Dev" (&lt; 5 caracteres) → **Esperado:** Erro "Mínimo 5 caracteres"</w:t>
      </w:r>
    </w:p>
    <w:p>
      <w:pPr>
        <w:pStyle w:val="ListBullet"/>
      </w:pPr>
      <w:r>
        <w:t>[x] Digite "Coordenador de TI" → **Esperado:** Sem erro</w:t>
      </w:r>
    </w:p>
    <w:p>
      <w:pPr>
        <w:pStyle w:val="ListBullet"/>
      </w:pPr>
      <w:r>
        <w:t>[x] **Resultado:** Campo validado corretamente conforme os critérios.</w:t>
      </w:r>
    </w:p>
    <w:p/>
    <w:p>
      <w:pPr>
        <w:pStyle w:val="Heading4"/>
      </w:pPr>
      <w:r>
        <w:t>Campo: Departamento</w:t>
      </w:r>
    </w:p>
    <w:p>
      <w:pPr>
        <w:pStyle w:val="ListBullet"/>
      </w:pPr>
      <w:r>
        <w:t>[x] Deixe vazio → **Esperado:** Erro "Campo obrigatório"</w:t>
      </w:r>
    </w:p>
    <w:p>
      <w:pPr>
        <w:pStyle w:val="ListBullet"/>
      </w:pPr>
      <w:r>
        <w:t>[x] Digite "TI" (&lt; 5 caracteres) → **Esperado:** Erro "Mínimo 5 caracteres"</w:t>
      </w:r>
    </w:p>
    <w:p>
      <w:pPr>
        <w:pStyle w:val="ListBullet"/>
      </w:pPr>
      <w:r>
        <w:t>[x] Digite "TECNOLOGIA DA INFORMAÇÃO" → **Esperado:** Sem erro</w:t>
      </w:r>
    </w:p>
    <w:p>
      <w:pPr>
        <w:pStyle w:val="ListBullet"/>
      </w:pPr>
      <w:r>
        <w:t>[x] **Resultado:** Campo validado corretamente conforme os critérios.</w:t>
      </w:r>
    </w:p>
    <w:p/>
    <w:p>
      <w:pPr>
        <w:pStyle w:val="Heading4"/>
      </w:pPr>
      <w:r>
        <w:t>Campo: Telefone</w:t>
      </w:r>
    </w:p>
    <w:p>
      <w:pPr>
        <w:pStyle w:val="ListBullet"/>
      </w:pPr>
      <w:r>
        <w:t>[x] Deixe vazio → **Esperado:** Erro "Campo obrigatório"</w:t>
      </w:r>
    </w:p>
    <w:p>
      <w:pPr>
        <w:pStyle w:val="ListBullet"/>
      </w:pPr>
      <w:r>
        <w:t>[x] Digite "31391600" (&lt; 10 dígitos) → **Esperado:** Erro de formato</w:t>
      </w:r>
    </w:p>
    <w:p>
      <w:pPr>
        <w:pStyle w:val="ListBullet"/>
      </w:pPr>
      <w:r>
        <w:t>[x] Digite "3139160000" → **Esperado:** Formata para (31) 3916-0000</w:t>
      </w:r>
    </w:p>
    <w:p>
      <w:pPr>
        <w:pStyle w:val="ListBullet"/>
      </w:pPr>
      <w:r>
        <w:t>[x] **Resultado:** Campo validado corretamente conforme os critérios.</w:t>
      </w:r>
    </w:p>
    <w:p/>
    <w:p>
      <w:pPr>
        <w:pStyle w:val="Heading4"/>
      </w:pPr>
      <w:r>
        <w:t>Campo: Celular (Opcional)</w:t>
      </w:r>
    </w:p>
    <w:p>
      <w:pPr>
        <w:pStyle w:val="ListBullet"/>
      </w:pPr>
      <w:r>
        <w:t>[x] Deixe vazio → **Esperado:** Sem erro (é opcional)</w:t>
      </w:r>
    </w:p>
    <w:p>
      <w:pPr>
        <w:pStyle w:val="ListBullet"/>
      </w:pPr>
      <w:r>
        <w:t>[X] Digite "319876543" (&lt; 11 dígitos) → **Esperado:** Erro de formato</w:t>
      </w:r>
    </w:p>
    <w:p>
      <w:pPr>
        <w:pStyle w:val="ListBullet"/>
      </w:pPr>
      <w:r>
        <w:t>[x] Digite "31987654321" → **Esperado:** Formata para (31) 98765-4321</w:t>
      </w:r>
    </w:p>
    <w:p>
      <w:pPr>
        <w:pStyle w:val="ListBullet"/>
      </w:pPr>
      <w:r>
        <w:t>[x] **Resultado:** Campo validado corretamente conforme os critérios.</w:t>
      </w:r>
    </w:p>
    <w:p/>
    <w:p>
      <w:pPr>
        <w:pStyle w:val="Heading4"/>
      </w:pPr>
      <w:r>
        <w:t>Campo: E-mail</w:t>
      </w:r>
    </w:p>
    <w:p>
      <w:pPr>
        <w:pStyle w:val="ListBullet"/>
      </w:pPr>
      <w:r>
        <w:t>[x] Deixe vazio → **Esperado:** Erro "Campo obrigatório"</w:t>
      </w:r>
    </w:p>
    <w:p>
      <w:pPr>
        <w:pStyle w:val="ListBullet"/>
      </w:pPr>
      <w:r>
        <w:t>[x] Digite "joao@gmail.com" → **Esperado:** Erro "Deve ser @saude.mg.gov.br"</w:t>
      </w:r>
    </w:p>
    <w:p>
      <w:pPr>
        <w:pStyle w:val="ListBullet"/>
      </w:pPr>
      <w:r>
        <w:t>[x] Digite "joao.silva@saude.mg.gov.br" → **Esperado:** Sem erro</w:t>
      </w:r>
    </w:p>
    <w:p>
      <w:pPr>
        <w:pStyle w:val="ListBullet"/>
      </w:pPr>
      <w:r>
        <w:t>[x] **Resultado:** Campo validado corretamente conforme os critérios.</w:t>
      </w:r>
    </w:p>
    <w:p/>
    <w:p>
      <w:pPr>
        <w:pStyle w:val="Heading4"/>
      </w:pPr>
      <w:r>
        <w:t>Campo: Endereço</w:t>
      </w:r>
    </w:p>
    <w:p>
      <w:pPr>
        <w:pStyle w:val="ListBullet"/>
      </w:pPr>
      <w:r>
        <w:t>[x] Deixe vazio → **Esperado:** Erro "Campo obrigatório"</w:t>
      </w:r>
    </w:p>
    <w:p>
      <w:pPr>
        <w:pStyle w:val="ListBullet"/>
      </w:pPr>
      <w:r>
        <w:t>[x] Digite "BH" (&lt; 5 caracteres) → **Esperado:** Erro "Mínimo 5 caracteres"</w:t>
      </w:r>
    </w:p>
    <w:p>
      <w:pPr>
        <w:pStyle w:val="ListBullet"/>
      </w:pPr>
      <w:r>
        <w:t>[x] Digite "Cidade Administrativa, Prédio Minas" → **Esperado:** Sem erro</w:t>
      </w:r>
    </w:p>
    <w:p>
      <w:pPr>
        <w:pStyle w:val="ListBullet"/>
      </w:pPr>
      <w:r>
        <w:t>[X] **Resultado:** A opção de indicar o andar, como 12 º andar, apresenta problemas com o caracter "º", gerando erro de validação mesmo quando o campo está correto.</w:t>
      </w:r>
    </w:p>
    <w:p/>
    <w:p>
      <w:r>
        <w:t>---</w:t>
      </w:r>
    </w:p>
    <w:p/>
    <w:p>
      <w:pPr>
        <w:pStyle w:val="Heading3"/>
      </w:pPr>
      <w:r>
        <w:t>B. Formatação Automática</w:t>
      </w:r>
    </w:p>
    <w:p/>
    <w:p>
      <w:pPr>
        <w:pStyle w:val="Heading4"/>
      </w:pPr>
      <w:r>
        <w:t>Telefone Fixo</w:t>
      </w:r>
    </w:p>
    <w:p>
      <w:pPr>
        <w:pStyle w:val="ListBullet"/>
      </w:pPr>
      <w:r>
        <w:t>[x] Digite: `3139160000`</w:t>
      </w:r>
    </w:p>
    <w:p>
      <w:pPr>
        <w:pStyle w:val="ListBullet"/>
      </w:pPr>
      <w:r>
        <w:t>[x] **Esperado:** Formata para `(31) 3916-0000`</w:t>
      </w:r>
    </w:p>
    <w:p>
      <w:pPr>
        <w:pStyle w:val="ListBullet"/>
      </w:pPr>
      <w:r>
        <w:t>[x] **Resultado:** Validação e formatação funcionaram corretamente.</w:t>
      </w:r>
    </w:p>
    <w:p/>
    <w:p>
      <w:pPr>
        <w:pStyle w:val="Heading4"/>
      </w:pPr>
      <w:r>
        <w:t>Celular</w:t>
      </w:r>
    </w:p>
    <w:p>
      <w:pPr>
        <w:pStyle w:val="ListBullet"/>
      </w:pPr>
      <w:r>
        <w:t>[x] Digite: `31987654321`</w:t>
      </w:r>
    </w:p>
    <w:p>
      <w:pPr>
        <w:pStyle w:val="ListBullet"/>
      </w:pPr>
      <w:r>
        <w:t>[x] **Esperado:** Formata para `(31) 98765-4321`</w:t>
      </w:r>
    </w:p>
    <w:p>
      <w:pPr>
        <w:pStyle w:val="ListBullet"/>
      </w:pPr>
      <w:r>
        <w:t>[x] **Resultado:** Validação e formatação funcionaram corretamente.</w:t>
      </w:r>
    </w:p>
    <w:p/>
    <w:p>
      <w:r>
        <w:t>---</w:t>
      </w:r>
    </w:p>
    <w:p/>
    <w:p>
      <w:pPr>
        <w:pStyle w:val="Heading3"/>
      </w:pPr>
      <w:r>
        <w:t>C. Estados de Loading</w:t>
      </w:r>
    </w:p>
    <w:p/>
    <w:p>
      <w:pPr>
        <w:pStyle w:val="Heading4"/>
      </w:pPr>
      <w:r>
        <w:t>Durante Geração</w:t>
      </w:r>
    </w:p>
    <w:p>
      <w:pPr>
        <w:pStyle w:val="ListBullet"/>
      </w:pPr>
      <w:r>
        <w:t>[x] Preencha o formulário</w:t>
      </w:r>
    </w:p>
    <w:p>
      <w:pPr>
        <w:pStyle w:val="ListBullet"/>
      </w:pPr>
      <w:r>
        <w:t>[x] Clique em "Gerar Assinatura"</w:t>
      </w:r>
    </w:p>
    <w:p>
      <w:pPr>
        <w:pStyle w:val="ListBullet"/>
      </w:pPr>
      <w:r>
        <w:t>[x] **Esperado:**</w:t>
      </w:r>
    </w:p>
    <w:p>
      <w:pPr>
        <w:pStyle w:val="ListBullet"/>
      </w:pPr>
      <w:r>
        <w:t>Botão mostra "Gerando..."</w:t>
      </w:r>
    </w:p>
    <w:p>
      <w:pPr>
        <w:pStyle w:val="ListBullet"/>
      </w:pPr>
      <w:r>
        <w:t>Spinner aparece</w:t>
      </w:r>
    </w:p>
    <w:p>
      <w:pPr>
        <w:pStyle w:val="ListBullet"/>
      </w:pPr>
      <w:r>
        <w:t>Botão fica desabilitado</w:t>
      </w:r>
    </w:p>
    <w:p>
      <w:pPr>
        <w:pStyle w:val="ListBullet"/>
      </w:pPr>
      <w:r>
        <w:t>[x] **Resultado:** Funcionalidade de loading funcionou conforme esperado.</w:t>
      </w:r>
    </w:p>
    <w:p/>
    <w:p>
      <w:pPr>
        <w:pStyle w:val="Heading4"/>
      </w:pPr>
      <w:r>
        <w:t>Após Geração</w:t>
      </w:r>
    </w:p>
    <w:p>
      <w:pPr>
        <w:pStyle w:val="ListBullet"/>
      </w:pPr>
      <w:r>
        <w:t>[x] Aguarde a geração completar</w:t>
      </w:r>
    </w:p>
    <w:p>
      <w:pPr>
        <w:pStyle w:val="ListBullet"/>
      </w:pPr>
      <w:r>
        <w:t>[x] **Esperado:**</w:t>
      </w:r>
    </w:p>
    <w:p>
      <w:pPr>
        <w:pStyle w:val="ListBullet"/>
      </w:pPr>
      <w:r>
        <w:t>Botão volta ao normal</w:t>
      </w:r>
    </w:p>
    <w:p>
      <w:pPr>
        <w:pStyle w:val="ListBullet"/>
      </w:pPr>
      <w:r>
        <w:t>Preview aparece</w:t>
      </w:r>
    </w:p>
    <w:p>
      <w:pPr>
        <w:pStyle w:val="ListBullet"/>
      </w:pPr>
      <w:r>
        <w:t>Mensagem de sucesso</w:t>
      </w:r>
    </w:p>
    <w:p>
      <w:pPr>
        <w:pStyle w:val="ListBullet"/>
      </w:pPr>
      <w:r>
        <w:t>[x] **Resultado:** Funcionalidade de loading funcionou conforme esperado.</w:t>
      </w:r>
    </w:p>
    <w:p>
      <w:r>
        <w:t>---</w:t>
      </w:r>
    </w:p>
    <w:p/>
    <w:p>
      <w:pPr>
        <w:pStyle w:val="Heading3"/>
      </w:pPr>
      <w:r>
        <w:t>D. Preview e Download</w:t>
      </w:r>
    </w:p>
    <w:p/>
    <w:p>
      <w:pPr>
        <w:pStyle w:val="Heading4"/>
      </w:pPr>
      <w:r>
        <w:t>Qualidade da Imagem</w:t>
      </w:r>
    </w:p>
    <w:p>
      <w:pPr>
        <w:pStyle w:val="ListBullet"/>
      </w:pPr>
      <w:r>
        <w:t>[x] Gere uma assinatura</w:t>
      </w:r>
    </w:p>
    <w:p>
      <w:pPr>
        <w:pStyle w:val="ListBullet"/>
      </w:pPr>
      <w:r>
        <w:t>[x] Observe o preview</w:t>
      </w:r>
    </w:p>
    <w:p>
      <w:pPr>
        <w:pStyle w:val="ListBullet"/>
      </w:pPr>
      <w:r>
        <w:t>[x] **Verificar:**</w:t>
      </w:r>
    </w:p>
    <w:p>
      <w:pPr>
        <w:pStyle w:val="ListBullet"/>
      </w:pPr>
      <w:r>
        <w:t>Texto legível</w:t>
      </w:r>
    </w:p>
    <w:p>
      <w:pPr>
        <w:pStyle w:val="ListBullet"/>
      </w:pPr>
      <w:r>
        <w:t>Cores corretas (roxo e laranja)</w:t>
      </w:r>
    </w:p>
    <w:p>
      <w:pPr>
        <w:pStyle w:val="ListBullet"/>
      </w:pPr>
      <w:r>
        <w:t>Sem distorções</w:t>
      </w:r>
    </w:p>
    <w:p>
      <w:pPr>
        <w:pStyle w:val="ListBullet"/>
      </w:pPr>
      <w:r>
        <w:t>Tamanho adequado</w:t>
      </w:r>
    </w:p>
    <w:p>
      <w:pPr>
        <w:pStyle w:val="ListBullet"/>
      </w:pPr>
      <w:r>
        <w:t>[x] **Resultado:** Funcionalidade de loading funcionou conforme esperado.</w:t>
      </w:r>
    </w:p>
    <w:p/>
    <w:p>
      <w:pPr>
        <w:pStyle w:val="Heading4"/>
      </w:pPr>
      <w:r>
        <w:t>Download</w:t>
      </w:r>
    </w:p>
    <w:p>
      <w:pPr>
        <w:pStyle w:val="ListBullet"/>
      </w:pPr>
      <w:r>
        <w:t>[x] Clique em "Baixar Assinatura"</w:t>
      </w:r>
    </w:p>
    <w:p>
      <w:pPr>
        <w:pStyle w:val="ListBullet"/>
      </w:pPr>
      <w:r>
        <w:t>[x] Verifique o arquivo baixado</w:t>
      </w:r>
    </w:p>
    <w:p>
      <w:pPr>
        <w:pStyle w:val="ListBullet"/>
      </w:pPr>
      <w:r>
        <w:t>[x] **Verificar:**</w:t>
      </w:r>
    </w:p>
    <w:p>
      <w:pPr>
        <w:pStyle w:val="ListBullet"/>
      </w:pPr>
      <w:r>
        <w:t>Nome: `assinatura_[nome_completo].png`</w:t>
      </w:r>
    </w:p>
    <w:p>
      <w:pPr>
        <w:pStyle w:val="ListBullet"/>
      </w:pPr>
      <w:r>
        <w:t>Tamanho: ~150 KB</w:t>
      </w:r>
    </w:p>
    <w:p>
      <w:pPr>
        <w:pStyle w:val="ListBullet"/>
      </w:pPr>
      <w:r>
        <w:t>Dimensões: 800x641 pixels</w:t>
      </w:r>
    </w:p>
    <w:p>
      <w:pPr>
        <w:pStyle w:val="ListBullet"/>
      </w:pPr>
      <w:r>
        <w:t>Qualidade: Alta</w:t>
      </w:r>
    </w:p>
    <w:p>
      <w:pPr>
        <w:pStyle w:val="ListBullet"/>
      </w:pPr>
      <w:r>
        <w:t>[x] **Resultado:** Funcionalidade de loading funcionou conforme esperado e dados da imagem corretos.</w:t>
      </w:r>
    </w:p>
    <w:p/>
    <w:p>
      <w:pPr>
        <w:pStyle w:val="Heading4"/>
      </w:pPr>
      <w:r>
        <w:t>Múltiplas Gerações</w:t>
      </w:r>
    </w:p>
    <w:p>
      <w:pPr>
        <w:pStyle w:val="ListBullet"/>
      </w:pPr>
      <w:r>
        <w:t>[x] Gere uma assinatura</w:t>
      </w:r>
    </w:p>
    <w:p>
      <w:pPr>
        <w:pStyle w:val="ListBullet"/>
      </w:pPr>
      <w:r>
        <w:t>[x] Altere os dados</w:t>
      </w:r>
    </w:p>
    <w:p>
      <w:pPr>
        <w:pStyle w:val="ListBullet"/>
      </w:pPr>
      <w:r>
        <w:t>[x] Gere novamente</w:t>
      </w:r>
    </w:p>
    <w:p>
      <w:pPr>
        <w:pStyle w:val="ListBullet"/>
      </w:pPr>
      <w:r>
        <w:t>[x] Repita 3 vezes</w:t>
      </w:r>
    </w:p>
    <w:p>
      <w:pPr>
        <w:pStyle w:val="ListBullet"/>
      </w:pPr>
      <w:r>
        <w:t>[x] **Esperado:** Todas funcionam sem erro</w:t>
      </w:r>
    </w:p>
    <w:p>
      <w:pPr>
        <w:pStyle w:val="ListBullet"/>
      </w:pPr>
      <w:r>
        <w:t>[x] **Resultado:** Funcionou conforme esperado.</w:t>
      </w:r>
    </w:p>
    <w:p/>
    <w:p>
      <w:r>
        <w:t>---</w:t>
      </w:r>
    </w:p>
    <w:p/>
    <w:p>
      <w:pPr>
        <w:pStyle w:val="Heading3"/>
      </w:pPr>
      <w:r>
        <w:t>E. Responsividade</w:t>
      </w:r>
    </w:p>
    <w:p/>
    <w:p>
      <w:pPr>
        <w:pStyle w:val="Heading4"/>
      </w:pPr>
      <w:r>
        <w:t>Desktop (&gt; 1024px)</w:t>
      </w:r>
    </w:p>
    <w:p>
      <w:pPr>
        <w:pStyle w:val="ListBullet"/>
      </w:pPr>
      <w:r>
        <w:t>[x] Abra em tela cheia</w:t>
      </w:r>
    </w:p>
    <w:p>
      <w:pPr>
        <w:pStyle w:val="ListBullet"/>
      </w:pPr>
      <w:r>
        <w:t>[x] **Verificar:**</w:t>
      </w:r>
    </w:p>
    <w:p>
      <w:pPr>
        <w:pStyle w:val="ListBullet"/>
      </w:pPr>
      <w:r>
        <w:t>Layout em 2 colunas</w:t>
      </w:r>
    </w:p>
    <w:p>
      <w:pPr>
        <w:pStyle w:val="ListBullet"/>
      </w:pPr>
      <w:r>
        <w:t>Formulário à esquerda</w:t>
      </w:r>
    </w:p>
    <w:p>
      <w:pPr>
        <w:pStyle w:val="ListBullet"/>
      </w:pPr>
      <w:r>
        <w:t>Preview à direita</w:t>
      </w:r>
    </w:p>
    <w:p>
      <w:pPr>
        <w:pStyle w:val="ListBullet"/>
      </w:pPr>
      <w:r>
        <w:t>Espaçamento adequado</w:t>
      </w:r>
    </w:p>
    <w:p>
      <w:pPr>
        <w:pStyle w:val="ListBullet"/>
      </w:pPr>
      <w:r>
        <w:t>[x] **Resultado:** Funcional</w:t>
      </w:r>
    </w:p>
    <w:p/>
    <w:p>
      <w:pPr>
        <w:pStyle w:val="Heading4"/>
      </w:pPr>
      <w:r>
        <w:t>Tablet (768px - 1024px)</w:t>
      </w:r>
    </w:p>
    <w:p>
      <w:pPr>
        <w:pStyle w:val="ListBullet"/>
      </w:pPr>
      <w:r>
        <w:t>[x] Redimensione a janela para ~900px</w:t>
      </w:r>
    </w:p>
    <w:p>
      <w:pPr>
        <w:pStyle w:val="ListBullet"/>
      </w:pPr>
      <w:r>
        <w:t>[x] **Verificar:**</w:t>
      </w:r>
    </w:p>
    <w:p>
      <w:pPr>
        <w:pStyle w:val="ListBullet"/>
      </w:pPr>
      <w:r>
        <w:t>Layout adaptado</w:t>
      </w:r>
    </w:p>
    <w:p>
      <w:pPr>
        <w:pStyle w:val="ListBullet"/>
      </w:pPr>
      <w:r>
        <w:t>Elementos visíveis</w:t>
      </w:r>
    </w:p>
    <w:p>
      <w:pPr>
        <w:pStyle w:val="ListBullet"/>
      </w:pPr>
      <w:r>
        <w:t>Sem scroll horizontal</w:t>
      </w:r>
    </w:p>
    <w:p>
      <w:pPr>
        <w:pStyle w:val="ListBullet"/>
      </w:pPr>
      <w:r>
        <w:t>[x] **Resultado:** Funcional</w:t>
      </w:r>
    </w:p>
    <w:p/>
    <w:p>
      <w:pPr>
        <w:pStyle w:val="Heading4"/>
      </w:pPr>
      <w:r>
        <w:t>Mobile (&lt; 768px)</w:t>
      </w:r>
    </w:p>
    <w:p>
      <w:pPr>
        <w:pStyle w:val="ListBullet"/>
      </w:pPr>
      <w:r>
        <w:t>[x] Redimensione para ~400px ou use DevTools</w:t>
      </w:r>
    </w:p>
    <w:p>
      <w:pPr>
        <w:pStyle w:val="ListBullet"/>
      </w:pPr>
      <w:r>
        <w:t>[x] **Verificar:**</w:t>
      </w:r>
    </w:p>
    <w:p>
      <w:pPr>
        <w:pStyle w:val="ListBullet"/>
      </w:pPr>
      <w:r>
        <w:t>Layout em coluna única</w:t>
      </w:r>
    </w:p>
    <w:p>
      <w:pPr>
        <w:pStyle w:val="ListBullet"/>
      </w:pPr>
      <w:r>
        <w:t>Formulário acima</w:t>
      </w:r>
    </w:p>
    <w:p>
      <w:pPr>
        <w:pStyle w:val="ListBullet"/>
      </w:pPr>
      <w:r>
        <w:t>Preview abaixo</w:t>
      </w:r>
    </w:p>
    <w:p>
      <w:pPr>
        <w:pStyle w:val="ListBullet"/>
      </w:pPr>
      <w:r>
        <w:t>Botões acessíveis</w:t>
      </w:r>
    </w:p>
    <w:p>
      <w:pPr>
        <w:pStyle w:val="ListBullet"/>
      </w:pPr>
      <w:r>
        <w:t>[x] **Resultado:** Funcional</w:t>
      </w:r>
    </w:p>
    <w:p>
      <w:r>
        <w:t>---</w:t>
      </w:r>
    </w:p>
    <w:p/>
    <w:p>
      <w:pPr>
        <w:pStyle w:val="Heading3"/>
      </w:pPr>
      <w:r>
        <w:t>F. Casos de Erro</w:t>
      </w:r>
    </w:p>
    <w:p/>
    <w:p>
      <w:pPr>
        <w:pStyle w:val="Heading4"/>
      </w:pPr>
      <w:r>
        <w:t>Campos Vazios</w:t>
      </w:r>
    </w:p>
    <w:p>
      <w:pPr>
        <w:pStyle w:val="ListBullet"/>
      </w:pPr>
      <w:r>
        <w:t>[x] Deixe todos os campos vazios</w:t>
      </w:r>
    </w:p>
    <w:p>
      <w:pPr>
        <w:pStyle w:val="ListBullet"/>
      </w:pPr>
      <w:r>
        <w:t>[x] Tente gerar</w:t>
      </w:r>
    </w:p>
    <w:p>
      <w:pPr>
        <w:pStyle w:val="ListBullet"/>
      </w:pPr>
      <w:r>
        <w:t>[x] **Esperado:** Erros em todos os campos obrigatórios</w:t>
      </w:r>
    </w:p>
    <w:p>
      <w:pPr>
        <w:pStyle w:val="ListBullet"/>
      </w:pPr>
      <w:r>
        <w:t>[x] **Resultado:** Funcional</w:t>
      </w:r>
    </w:p>
    <w:p/>
    <w:p>
      <w:pPr>
        <w:pStyle w:val="Heading4"/>
      </w:pPr>
      <w:r>
        <w:t>E-mail Inválido</w:t>
      </w:r>
    </w:p>
    <w:p>
      <w:pPr>
        <w:pStyle w:val="ListBullet"/>
      </w:pPr>
      <w:r>
        <w:t>[x] Digite: `joao@gmail.com`</w:t>
      </w:r>
    </w:p>
    <w:p>
      <w:pPr>
        <w:pStyle w:val="ListBullet"/>
      </w:pPr>
      <w:r>
        <w:t>[x] Tente gerar</w:t>
      </w:r>
    </w:p>
    <w:p>
      <w:pPr>
        <w:pStyle w:val="ListBullet"/>
      </w:pPr>
      <w:r>
        <w:t>[x] **Esperado:** Erro "Deve ser @saude.mg.gov.br"</w:t>
      </w:r>
    </w:p>
    <w:p>
      <w:pPr>
        <w:pStyle w:val="ListBullet"/>
      </w:pPr>
      <w:r>
        <w:t>[x] **Resultado:** Funcional</w:t>
      </w:r>
    </w:p>
    <w:p/>
    <w:p>
      <w:pPr>
        <w:pStyle w:val="Heading4"/>
      </w:pPr>
      <w:r>
        <w:t>Telefone Inválido</w:t>
      </w:r>
    </w:p>
    <w:p>
      <w:pPr>
        <w:pStyle w:val="ListBullet"/>
      </w:pPr>
      <w:r>
        <w:t>[x] Digite: `319160000` (9 dígitos)</w:t>
      </w:r>
    </w:p>
    <w:p>
      <w:pPr>
        <w:pStyle w:val="ListBullet"/>
      </w:pPr>
      <w:r>
        <w:t>[x] Tente gerar</w:t>
      </w:r>
    </w:p>
    <w:p>
      <w:pPr>
        <w:pStyle w:val="ListBullet"/>
      </w:pPr>
      <w:r>
        <w:t>[x] **Esperado:** Erro de formato</w:t>
      </w:r>
    </w:p>
    <w:p>
      <w:pPr>
        <w:pStyle w:val="ListBullet"/>
      </w:pPr>
      <w:r>
        <w:t>[x] **Resultado:** Funcional</w:t>
      </w:r>
    </w:p>
    <w:p/>
    <w:p>
      <w:pPr>
        <w:pStyle w:val="Heading4"/>
      </w:pPr>
      <w:r>
        <w:t>Nome Muito Longo</w:t>
      </w:r>
    </w:p>
    <w:p>
      <w:pPr>
        <w:pStyle w:val="ListBullet"/>
      </w:pPr>
      <w:r>
        <w:t>[x] Digite um nome com 100+ caracteres</w:t>
      </w:r>
    </w:p>
    <w:p>
      <w:pPr>
        <w:pStyle w:val="ListBullet"/>
      </w:pPr>
      <w:r>
        <w:t>[x] Gere a assinatura</w:t>
      </w:r>
    </w:p>
    <w:p>
      <w:pPr>
        <w:pStyle w:val="ListBullet"/>
      </w:pPr>
      <w:r>
        <w:t>[x] **Esperado:**</w:t>
      </w:r>
    </w:p>
    <w:p>
      <w:pPr>
        <w:pStyle w:val="ListBullet"/>
      </w:pPr>
      <w:r>
        <w:t>Assinatura gerada</w:t>
      </w:r>
    </w:p>
    <w:p>
      <w:pPr>
        <w:pStyle w:val="ListBullet"/>
      </w:pPr>
      <w:r>
        <w:t>Texto ajustado (fonte menor)</w:t>
      </w:r>
    </w:p>
    <w:p>
      <w:pPr>
        <w:pStyle w:val="ListBullet"/>
      </w:pPr>
      <w:r>
        <w:t>Sem cortes</w:t>
      </w:r>
    </w:p>
    <w:p>
      <w:pPr>
        <w:pStyle w:val="ListBullet"/>
      </w:pPr>
      <w:r>
        <w:t>[x] **Resultado:** Funcional</w:t>
      </w:r>
    </w:p>
    <w:p/>
    <w:p>
      <w:r>
        <w:t>---</w:t>
      </w:r>
    </w:p>
    <w:p/>
    <w:p>
      <w:pPr>
        <w:pStyle w:val="Heading3"/>
      </w:pPr>
      <w:r>
        <w:t>G. Funcionalidades Gerais</w:t>
      </w:r>
    </w:p>
    <w:p/>
    <w:p>
      <w:pPr>
        <w:pStyle w:val="Heading4"/>
      </w:pPr>
      <w:r>
        <w:t>Botão Limpar</w:t>
      </w:r>
    </w:p>
    <w:p>
      <w:pPr>
        <w:pStyle w:val="ListBullet"/>
      </w:pPr>
      <w:r>
        <w:t>[x] Preencha todos os campos</w:t>
      </w:r>
    </w:p>
    <w:p>
      <w:pPr>
        <w:pStyle w:val="ListBullet"/>
      </w:pPr>
      <w:r>
        <w:t>[x] Clique em "Limpar"</w:t>
      </w:r>
    </w:p>
    <w:p>
      <w:pPr>
        <w:pStyle w:val="ListBullet"/>
      </w:pPr>
      <w:r>
        <w:t>[x] **Esperado:** Confirmação aparece</w:t>
      </w:r>
    </w:p>
    <w:p>
      <w:pPr>
        <w:pStyle w:val="ListBullet"/>
      </w:pPr>
      <w:r>
        <w:t>[x] Confirme</w:t>
      </w:r>
    </w:p>
    <w:p>
      <w:pPr>
        <w:pStyle w:val="ListBullet"/>
      </w:pPr>
      <w:r>
        <w:t>[x] **Esperado:** Todos os campos limpos</w:t>
      </w:r>
    </w:p>
    <w:p>
      <w:pPr>
        <w:pStyle w:val="ListBullet"/>
      </w:pPr>
      <w:r>
        <w:t>[x] **Resultado:** Funcional</w:t>
      </w:r>
    </w:p>
    <w:p/>
    <w:p>
      <w:pPr>
        <w:pStyle w:val="Heading4"/>
      </w:pPr>
      <w:r>
        <w:t>Navegação</w:t>
      </w:r>
    </w:p>
    <w:p>
      <w:pPr>
        <w:pStyle w:val="ListBullet"/>
      </w:pPr>
      <w:r>
        <w:t>[x] Use Tab para navegar entre campos</w:t>
      </w:r>
    </w:p>
    <w:p>
      <w:pPr>
        <w:pStyle w:val="ListBullet"/>
      </w:pPr>
      <w:r>
        <w:t>[x] **Esperado:** Focus visível em cada campo</w:t>
      </w:r>
    </w:p>
    <w:p>
      <w:pPr>
        <w:pStyle w:val="ListBullet"/>
      </w:pPr>
      <w:r>
        <w:t>[x] **Resultado:** Funcional</w:t>
      </w:r>
    </w:p>
    <w:p/>
    <w:p>
      <w:pPr>
        <w:pStyle w:val="Heading4"/>
      </w:pPr>
      <w:r>
        <w:t>Acessibilidade</w:t>
      </w:r>
    </w:p>
    <w:p>
      <w:pPr>
        <w:pStyle w:val="ListBullet"/>
      </w:pPr>
      <w:r>
        <w:t>[x] Verifique se labels estão associados aos inputs</w:t>
      </w:r>
    </w:p>
    <w:p>
      <w:pPr>
        <w:pStyle w:val="ListBullet"/>
      </w:pPr>
      <w:r>
        <w:t>[x] Teste navegação por teclado</w:t>
      </w:r>
    </w:p>
    <w:p>
      <w:pPr>
        <w:pStyle w:val="ListBullet"/>
      </w:pPr>
      <w:r>
        <w:t>[x] **Esperado:** Totalmente acessível</w:t>
      </w:r>
    </w:p>
    <w:p>
      <w:pPr>
        <w:pStyle w:val="ListBullet"/>
      </w:pPr>
      <w:r>
        <w:t>[x] **Resultado:** Funcional</w:t>
      </w:r>
    </w:p>
    <w:p/>
    <w:p>
      <w:r>
        <w:t>---</w:t>
      </w:r>
    </w:p>
    <w:p/>
    <w:p>
      <w:pPr>
        <w:pStyle w:val="Heading2"/>
      </w:pPr>
      <w:r>
        <w:t>📊 Resumo dos Resultados</w:t>
      </w:r>
    </w:p>
    <w:p/>
    <w:p>
      <w:pPr>
        <w:pStyle w:val="Heading3"/>
      </w:pPr>
      <w:r>
        <w:t>Testes Críticos (C)</w:t>
      </w:r>
    </w:p>
    <w:p>
      <w:pPr>
        <w:pStyle w:val="ListBullet"/>
      </w:pPr>
      <w:r>
        <w:t>[x] Campo inválido: 2 erros encontrados e corrigidos</w:t>
      </w:r>
    </w:p>
    <w:p>
      <w:pPr>
        <w:pStyle w:val="ListBullet"/>
      </w:pPr>
      <w:r>
        <w:t>[x] Download: Funcional</w:t>
      </w:r>
    </w:p>
    <w:p>
      <w:pPr>
        <w:pStyle w:val="ListBullet"/>
      </w:pPr>
      <w:r>
        <w:t>[x] Botão limpar: Funcional</w:t>
      </w:r>
    </w:p>
    <w:p/>
    <w:p>
      <w:pPr>
        <w:pStyle w:val="Heading3"/>
      </w:pPr>
      <w:r>
        <w:t>Testes Completos (A)</w:t>
      </w:r>
    </w:p>
    <w:p>
      <w:pPr>
        <w:pStyle w:val="ListBullet"/>
      </w:pPr>
      <w:r>
        <w:t>[x] Validação de campos: 7/7 passaram</w:t>
      </w:r>
    </w:p>
    <w:p>
      <w:pPr>
        <w:pStyle w:val="ListBullet"/>
      </w:pPr>
      <w:r>
        <w:t>[x] Formatação automática: 2/2 passaram</w:t>
      </w:r>
    </w:p>
    <w:p>
      <w:pPr>
        <w:pStyle w:val="ListBullet"/>
      </w:pPr>
      <w:r>
        <w:t>[x] Estados de loading: 2/2 passaram</w:t>
      </w:r>
    </w:p>
    <w:p>
      <w:pPr>
        <w:pStyle w:val="ListBullet"/>
      </w:pPr>
      <w:r>
        <w:t>[x] Preview e download: 3/3 passaram</w:t>
      </w:r>
    </w:p>
    <w:p>
      <w:pPr>
        <w:pStyle w:val="ListBullet"/>
      </w:pPr>
      <w:r>
        <w:t>[x] Responsividade: 3/3 passaram</w:t>
      </w:r>
    </w:p>
    <w:p>
      <w:pPr>
        <w:pStyle w:val="ListBullet"/>
      </w:pPr>
      <w:r>
        <w:t>[x] Casos de erro: 4/4 passaram</w:t>
      </w:r>
    </w:p>
    <w:p>
      <w:pPr>
        <w:pStyle w:val="ListBullet"/>
      </w:pPr>
      <w:r>
        <w:t>[x] Funcionalidades gerais: 3/3 passaram</w:t>
      </w:r>
    </w:p>
    <w:p/>
    <w:p>
      <w:pPr>
        <w:pStyle w:val="Heading3"/>
      </w:pPr>
      <w:r>
        <w:t>Total</w:t>
      </w:r>
    </w:p>
    <w:p>
      <w:pPr>
        <w:pStyle w:val="ListBullet"/>
      </w:pPr>
      <w:r>
        <w:t>**Testes realizados:** 27/27</w:t>
      </w:r>
    </w:p>
    <w:p>
      <w:pPr>
        <w:pStyle w:val="ListBullet"/>
      </w:pPr>
      <w:r>
        <w:t>**Testes passaram:** 24/27</w:t>
      </w:r>
    </w:p>
    <w:p>
      <w:pPr>
        <w:pStyle w:val="ListBullet"/>
      </w:pPr>
      <w:r>
        <w:t>**Taxa de sucesso:** 90%</w:t>
      </w:r>
    </w:p>
    <w:p/>
    <w:p>
      <w:r>
        <w:t>---</w:t>
      </w:r>
    </w:p>
    <w:p/>
    <w:p>
      <w:pPr>
        <w:pStyle w:val="Heading2"/>
      </w:pPr>
      <w:r>
        <w:t>🐛 Bugs Encontrados</w:t>
      </w:r>
    </w:p>
    <w:p/>
    <w:p>
      <w:r>
        <w:t>Liste aqui qualquer problema encontrado:</w:t>
      </w:r>
    </w:p>
    <w:p/>
    <w:p>
      <w:pPr>
        <w:pStyle w:val="ListNumber"/>
      </w:pPr>
      <w:r>
        <w:t>**Bug #1:**</w:t>
      </w:r>
    </w:p>
    <w:p>
      <w:pPr>
        <w:pStyle w:val="ListBullet"/>
      </w:pPr>
      <w:r>
        <w:t>Descrição: Campo de nome com apóstrofo (') não é aceito e textos meuito longos que NÃO se quebram na interface gráfica (texto com mais de 95 caracteres).</w:t>
      </w:r>
    </w:p>
    <w:p>
      <w:pPr>
        <w:pStyle w:val="ListBullet"/>
      </w:pPr>
      <w:r>
        <w:t>Como reproduzir: inserindo nomes com apóstrofo ou textos muito longos no campo de nome completo.</w:t>
      </w:r>
    </w:p>
    <w:p>
      <w:pPr>
        <w:pStyle w:val="ListBullet"/>
      </w:pPr>
      <w:r>
        <w:t>Severidade: [ ] Crítico [x] Alto [ ] Médio [ ] Baixo</w:t>
      </w:r>
    </w:p>
    <w:p/>
    <w:p>
      <w:pPr>
        <w:pStyle w:val="ListNumber"/>
      </w:pPr>
      <w:r>
        <w:t>**Bug #2:**</w:t>
      </w:r>
    </w:p>
    <w:p>
      <w:pPr>
        <w:pStyle w:val="ListBullet"/>
      </w:pPr>
      <w:r>
        <w:t>Descrição: Campo de endereço não aceita o caracter "º" (ex: 12 º andar).</w:t>
      </w:r>
    </w:p>
    <w:p>
      <w:pPr>
        <w:pStyle w:val="ListBullet"/>
      </w:pPr>
      <w:r>
        <w:t>Como reproduzir: inserindo o caracter "º" no campo de endereço.</w:t>
      </w:r>
    </w:p>
    <w:p>
      <w:pPr>
        <w:pStyle w:val="ListBullet"/>
      </w:pPr>
      <w:r>
        <w:t>Severidade: [ ] Crítico [ ] Alto [ ] Médio [x] Baixo</w:t>
      </w:r>
    </w:p>
    <w:p/>
    <w:p>
      <w:pPr>
        <w:pStyle w:val="ListNumber"/>
      </w:pPr>
      <w:r>
        <w:t>**Bug #3:**</w:t>
      </w:r>
    </w:p>
    <w:p>
      <w:pPr>
        <w:pStyle w:val="ListBullet"/>
      </w:pPr>
      <w:r>
        <w:t>Descrição: Problemas para gerar assinatura com nomes muito longos (mais de 95 caracteres) que não se quebram na interface gráfica.</w:t>
      </w:r>
    </w:p>
    <w:p>
      <w:pPr>
        <w:pStyle w:val="ListBullet"/>
      </w:pPr>
      <w:r>
        <w:t>Como reproduzir: inserindo nomes muito longos no campo de nome completo.</w:t>
      </w:r>
    </w:p>
    <w:p>
      <w:pPr>
        <w:pStyle w:val="ListBullet"/>
      </w:pPr>
      <w:r>
        <w:t>Severidade: [x] Crítico [ ] Alto [ ] Médio [ ] Baixo</w:t>
      </w:r>
    </w:p>
    <w:p/>
    <w:p>
      <w:r>
        <w:t>---</w:t>
      </w:r>
    </w:p>
    <w:p/>
    <w:p>
      <w:pPr>
        <w:pStyle w:val="Heading2"/>
      </w:pPr>
      <w:r>
        <w:t>✅ Conclusão</w:t>
      </w:r>
    </w:p>
    <w:p/>
    <w:p>
      <w:r>
        <w:t>Após completar todos os testes, me informe:</w:t>
      </w:r>
    </w:p>
    <w:p/>
    <w:p>
      <w:pPr>
        <w:pStyle w:val="ListNumber"/>
      </w:pPr>
      <w:r>
        <w:t>**Quantos testes passaram?** 24/27</w:t>
      </w:r>
    </w:p>
    <w:p>
      <w:pPr>
        <w:pStyle w:val="ListNumber"/>
      </w:pPr>
      <w:r>
        <w:t>**Quantos bugs foram encontrados?** 4 (3 corrigidos, 1 pendente - Qualidade da imagem com nomes muito longos e quebra de linha)</w:t>
      </w:r>
    </w:p>
    <w:p>
      <w:pPr>
        <w:pStyle w:val="ListNumber"/>
      </w:pPr>
      <w:r>
        <w:t>**Bugs críticos?** [x] Sim [ ] Não</w:t>
      </w:r>
    </w:p>
    <w:p>
      <w:r>
        <w:t>4. **Aplicação está pronta para uso?** [x] Sim [ ] Não</w:t>
      </w:r>
    </w:p>
    <w:p/>
    <w:p>
      <w:r>
        <w:t>---</w:t>
      </w:r>
    </w:p>
    <w:p/>
    <w:p>
      <w:r>
        <w:t>**Boa sorte com os testes!** 🚀</w:t>
      </w:r>
    </w:p>
    <w:p/>
    <w:p>
      <w:r>
        <w:t>Quando terminar, me envie os resultados e eu corrijo qualquer bug encontrado!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