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🏗️ ARCHITECTURE - Arquitetura do Sistema</w:t>
      </w:r>
    </w:p>
    <w:p>
      <w:pPr>
        <w:jc w:val="center"/>
      </w:pPr>
      <w:r>
        <w:t>Data: 16 de Novembro de 2025</w:t>
      </w:r>
    </w:p>
    <w:p>
      <w:pPr>
        <w:jc w:val="center"/>
      </w:pPr>
      <w:r>
        <w:rPr>
          <w:b/>
        </w:rPr>
        <w:t>Status: ✅ Documentação Oficial</w:t>
      </w:r>
    </w:p>
    <w:p/>
    <w:p>
      <w:pPr>
        <w:pStyle w:val="Heading1"/>
        <w:jc w:val="center"/>
      </w:pPr>
      <w:r>
        <w:t>🏗️ Arquitetura do Sistema - Gerador de Assinaturas</w:t>
      </w:r>
    </w:p>
    <w:p/>
    <w:p>
      <w:pPr>
        <w:pStyle w:val="Heading2"/>
      </w:pPr>
      <w:r>
        <w:t>📋 Visão Geral</w:t>
      </w:r>
    </w:p>
    <w:p/>
    <w:p>
      <w:r>
        <w:t>Sistema completo para geração de assinaturas de e-mail, composto por:</w:t>
      </w:r>
    </w:p>
    <w:p>
      <w:pPr>
        <w:pStyle w:val="ListBullet"/>
      </w:pPr>
      <w:r>
        <w:t>**Backend**: API REST em Flask (Python)</w:t>
      </w:r>
    </w:p>
    <w:p>
      <w:pPr>
        <w:pStyle w:val="ListBullet"/>
      </w:pPr>
      <w:r>
        <w:t>**Frontend**: SPA em React + Vite + Tailwind CSS</w:t>
      </w:r>
    </w:p>
    <w:p>
      <w:pPr>
        <w:pStyle w:val="ListBullet"/>
      </w:pPr>
      <w:r>
        <w:t>**Deploy**: Docker + Nginx</w:t>
      </w:r>
    </w:p>
    <w:p/>
    <w:p>
      <w:pPr>
        <w:pStyle w:val="Heading2"/>
      </w:pPr>
      <w:r>
        <w:t>🎯 Princípios Arquiteturais</w:t>
      </w:r>
    </w:p>
    <w:p/>
    <w:p>
      <w:pPr>
        <w:pStyle w:val="Heading3"/>
      </w:pPr>
      <w:r>
        <w:t>1. Separação de Responsabilidades</w:t>
      </w:r>
    </w:p>
    <w:p>
      <w:pPr>
        <w:pStyle w:val="ListBullet"/>
      </w:pPr>
      <w:r>
        <w:t>Backend focado em lógica de negócio e geração de imagens</w:t>
      </w:r>
    </w:p>
    <w:p>
      <w:pPr>
        <w:pStyle w:val="ListBullet"/>
      </w:pPr>
      <w:r>
        <w:t>Frontend focado em UX/UI e validação client-side</w:t>
      </w:r>
    </w:p>
    <w:p>
      <w:pPr>
        <w:pStyle w:val="ListBullet"/>
      </w:pPr>
      <w:r>
        <w:t>Comunicação via API REST</w:t>
      </w:r>
    </w:p>
    <w:p/>
    <w:p>
      <w:pPr>
        <w:pStyle w:val="Heading3"/>
      </w:pPr>
      <w:r>
        <w:t>2. Arquitetura em Camadas</w:t>
      </w:r>
    </w:p>
    <w:p/>
    <w:p>
      <w:pPr>
        <w:pStyle w:val="Heading4"/>
      </w:pPr>
      <w:r>
        <w:t>Backend (Flask)</w:t>
      </w:r>
    </w:p>
    <w:p>
      <w:pPr>
        <w:pStyle w:val="IntenseQuote"/>
      </w:pPr>
      <w:r>
        <w:t>┌─────────────────────────────────────┐</w:t>
        <w:br/>
        <w:t>│         API Layer (routes.py)       │  ← Endpoints REST</w:t>
        <w:br/>
        <w:t>├─────────────────────────────────────┤</w:t>
        <w:br/>
        <w:t>│      Service Layer (services/)      │  ← Lógica de Negócio</w:t>
        <w:br/>
        <w:t>├─────────────────────────────────────┤</w:t>
        <w:br/>
        <w:t>│       Utils Layer (utils/)          │  ← Utilitários</w:t>
        <w:br/>
        <w:t>├─────────────────────────────────────┤</w:t>
        <w:br/>
        <w:t>│     Constants (constants/)          │  ← Configurações</w:t>
        <w:br/>
        <w:t>└─────────────────────────────────────┘</w:t>
      </w:r>
    </w:p>
    <w:p/>
    <w:p>
      <w:pPr>
        <w:pStyle w:val="Heading4"/>
      </w:pPr>
      <w:r>
        <w:t>Frontend (React)</w:t>
      </w:r>
    </w:p>
    <w:p>
      <w:pPr>
        <w:pStyle w:val="IntenseQuote"/>
      </w:pPr>
      <w:r>
        <w:t>┌─────────────────────────────────────┐</w:t>
        <w:br/>
        <w:t>│      Components (components/)       │  ← UI Components</w:t>
        <w:br/>
        <w:t>├─────────────────────────────────────┤</w:t>
        <w:br/>
        <w:t>│         Hooks (hooks/)              │  ← Custom Hooks</w:t>
        <w:br/>
        <w:t>├─────────────────────────────────────┤</w:t>
        <w:br/>
        <w:t>│       Services (services/)          │  ← API Communication</w:t>
        <w:br/>
        <w:t>├─────────────────────────────────────┤</w:t>
        <w:br/>
        <w:t>│         Utils (utils/)              │  ← Helpers</w:t>
        <w:br/>
        <w:t>└─────────────────────────────────────┘</w:t>
      </w:r>
    </w:p>
    <w:p/>
    <w:p>
      <w:pPr>
        <w:pStyle w:val="Heading2"/>
      </w:pPr>
      <w:r>
        <w:t>📁 Estrutura de Diretórios</w:t>
      </w:r>
    </w:p>
    <w:p/>
    <w:p>
      <w:pPr>
        <w:pStyle w:val="IntenseQuote"/>
      </w:pPr>
      <w:r>
        <w:t>signature_generator/</w:t>
        <w:br/>
        <w:t>├── backend/                    # 🔧 API Flask</w:t>
        <w:br/>
        <w:t>│   ├── app/</w:t>
        <w:br/>
        <w:t>│   │   ├── api/               # Rotas e endpoints</w:t>
        <w:br/>
        <w:t>│   │   ├── services/          # Lógica de negócio</w:t>
        <w:br/>
        <w:t>│   │   ├── utils/             # Utilitários</w:t>
        <w:br/>
        <w:t>│   │   └── constants/         # Constantes</w:t>
        <w:br/>
        <w:t>│   ├── tests/                 # Testes automatizados</w:t>
        <w:br/>
        <w:t>│   ├── static/                # Arquivos estáticos</w:t>
        <w:br/>
        <w:t>│   └── run.py                 # Entry point</w:t>
        <w:br/>
        <w:t>│</w:t>
        <w:br/>
        <w:t>├── frontend/                   # ⚛️ React App</w:t>
        <w:br/>
        <w:t>│   ├── src/</w:t>
        <w:br/>
        <w:t>│   │   ├── components/        # Componentes React</w:t>
        <w:br/>
        <w:t>│   │   ├── hooks/             # Custom hooks</w:t>
        <w:br/>
        <w:t>│   │   ├── services/          # Comunicação API</w:t>
        <w:br/>
        <w:t>│   │   ├── utils/             # Utilitários</w:t>
        <w:br/>
        <w:t>│   │   └── config/            # Configurações</w:t>
        <w:br/>
        <w:t>│   └── public/                # Assets públicos</w:t>
        <w:br/>
        <w:t>│</w:t>
        <w:br/>
        <w:t>├── docker/                     # 🐳 Configurações Docker</w:t>
        <w:br/>
        <w:t>│   ├── backend/</w:t>
        <w:br/>
        <w:t>│   ├── frontend/</w:t>
        <w:br/>
        <w:t>│   └── nginx/</w:t>
        <w:br/>
        <w:t>│</w:t>
        <w:br/>
        <w:t>└── docs/                       # 📚 Documentação</w:t>
        <w:br/>
        <w:t xml:space="preserve">    ├── API.md</w:t>
        <w:br/>
        <w:t xml:space="preserve">    ├── ARCHITECTURE.md</w:t>
        <w:br/>
        <w:t xml:space="preserve">    └── DEPLOYMENT.md</w:t>
      </w:r>
    </w:p>
    <w:p/>
    <w:p>
      <w:pPr>
        <w:pStyle w:val="Heading2"/>
      </w:pPr>
      <w:r>
        <w:t>🔄 Fluxo de Dados</w:t>
      </w:r>
    </w:p>
    <w:p/>
    <w:p>
      <w:pPr>
        <w:pStyle w:val="Heading3"/>
      </w:pPr>
      <w:r>
        <w:t>Geração de Assinatura</w:t>
      </w:r>
    </w:p>
    <w:p/>
    <w:p>
      <w:pPr>
        <w:pStyle w:val="IntenseQuote"/>
      </w:pPr>
      <w:r>
        <w:t>┌─────────┐      ┌──────────┐      ┌──────────┐      ┌──────────┐</w:t>
        <w:br/>
        <w:t>│ Usuario │─────▶│ Frontend │─────▶│ Backend  │─────▶│  Pillow  │</w:t>
        <w:br/>
        <w:t>│         │      │  (React) │      │  (Flask) │      │   (PIL)  │</w:t>
        <w:br/>
        <w:t>└─────────┘      └──────────┘      └──────────┘      └──────────┘</w:t>
        <w:br/>
        <w:t xml:space="preserve">     │                │                  │                  │</w:t>
        <w:br/>
        <w:t xml:space="preserve">     │                │                  │                  │</w:t>
        <w:br/>
        <w:t xml:space="preserve">     │           Validação          Validação          Geração</w:t>
        <w:br/>
        <w:t xml:space="preserve">     │           Client-side        Server-side        Imagem</w:t>
        <w:br/>
        <w:t xml:space="preserve">     │                │                  │                  │</w:t>
        <w:br/>
        <w:t xml:space="preserve">     │                │                  │                  │</w:t>
        <w:br/>
        <w:t xml:space="preserve">     │                │◀─────────────────┴──────────────────┘</w:t>
        <w:br/>
        <w:t xml:space="preserve">     │                │           Imagem PNG</w:t>
        <w:br/>
        <w:t xml:space="preserve">     │◀───────────────┘</w:t>
        <w:br/>
        <w:t xml:space="preserve">     │    Download</w:t>
      </w:r>
    </w:p>
    <w:p/>
    <w:p>
      <w:pPr>
        <w:pStyle w:val="Heading3"/>
      </w:pPr>
      <w:r>
        <w:t>Detalhamento do Fluxo</w:t>
      </w:r>
    </w:p>
    <w:p/>
    <w:p>
      <w:pPr>
        <w:pStyle w:val="ListNumber"/>
      </w:pPr>
      <w:r>
        <w:t>**Frontend (React)**</w:t>
      </w:r>
    </w:p>
    <w:p>
      <w:pPr>
        <w:pStyle w:val="ListBullet"/>
      </w:pPr>
      <w:r>
        <w:t>Usuário preenche formulário</w:t>
      </w:r>
    </w:p>
    <w:p>
      <w:pPr>
        <w:pStyle w:val="ListBullet"/>
      </w:pPr>
      <w:r>
        <w:t>Validação em tempo real (client-side)</w:t>
      </w:r>
    </w:p>
    <w:p>
      <w:pPr>
        <w:pStyle w:val="ListBullet"/>
      </w:pPr>
      <w:r>
        <w:t>Formatação de dados (telefone, etc)</w:t>
      </w:r>
    </w:p>
    <w:p>
      <w:pPr>
        <w:pStyle w:val="ListBullet"/>
      </w:pPr>
      <w:r>
        <w:t>Envio via API</w:t>
      </w:r>
    </w:p>
    <w:p/>
    <w:p>
      <w:pPr>
        <w:pStyle w:val="ListNumber"/>
      </w:pPr>
      <w:r>
        <w:t>**Backend (Flask)**</w:t>
      </w:r>
    </w:p>
    <w:p>
      <w:pPr>
        <w:pStyle w:val="ListBullet"/>
      </w:pPr>
      <w:r>
        <w:t>Recebe dados via POST /api/signature</w:t>
      </w:r>
    </w:p>
    <w:p>
      <w:pPr>
        <w:pStyle w:val="ListBullet"/>
      </w:pPr>
      <w:r>
        <w:t>Valida com Marshmallow schemas</w:t>
      </w:r>
    </w:p>
    <w:p>
      <w:pPr>
        <w:pStyle w:val="ListBullet"/>
      </w:pPr>
      <w:r>
        <w:t>Valida com ValidationService</w:t>
      </w:r>
    </w:p>
    <w:p>
      <w:pPr>
        <w:pStyle w:val="ListBullet"/>
      </w:pPr>
      <w:r>
        <w:t>Normaliza com NormalizationService</w:t>
      </w:r>
    </w:p>
    <w:p>
      <w:pPr>
        <w:pStyle w:val="ListBullet"/>
      </w:pPr>
      <w:r>
        <w:t>Gera imagem com SignatureService (PIL)</w:t>
      </w:r>
    </w:p>
    <w:p>
      <w:pPr>
        <w:pStyle w:val="ListBullet"/>
      </w:pPr>
      <w:r>
        <w:t>Retorna imagem PNG</w:t>
      </w:r>
    </w:p>
    <w:p/>
    <w:p>
      <w:pPr>
        <w:pStyle w:val="ListNumber"/>
      </w:pPr>
      <w:r>
        <w:t>**Resposta**</w:t>
      </w:r>
    </w:p>
    <w:p>
      <w:pPr>
        <w:pStyle w:val="ListBullet"/>
      </w:pPr>
      <w:r>
        <w:t>Frontend recebe imagem</w:t>
      </w:r>
    </w:p>
    <w:p>
      <w:pPr>
        <w:pStyle w:val="ListBullet"/>
      </w:pPr>
      <w:r>
        <w:t>Exibe preview</w:t>
      </w:r>
    </w:p>
    <w:p>
      <w:pPr>
        <w:pStyle w:val="ListBullet"/>
      </w:pPr>
      <w:r>
        <w:t>Permite download</w:t>
      </w:r>
    </w:p>
    <w:p/>
    <w:p>
      <w:pPr>
        <w:pStyle w:val="Heading2"/>
      </w:pPr>
      <w:r>
        <w:t>🔐 Segurança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Validação de entrada (Marshmallow)</w:t>
      </w:r>
    </w:p>
    <w:p>
      <w:pPr>
        <w:pStyle w:val="ListBullet"/>
      </w:pPr>
      <w:r>
        <w:t>✅ Sanitização de dados</w:t>
      </w:r>
    </w:p>
    <w:p>
      <w:pPr>
        <w:pStyle w:val="ListBullet"/>
      </w:pPr>
      <w:r>
        <w:t>✅ CORS configurado</w:t>
      </w:r>
    </w:p>
    <w:p>
      <w:pPr>
        <w:pStyle w:val="ListBullet"/>
      </w:pPr>
      <w:r>
        <w:t>✅ Tratamento de exceções</w:t>
      </w:r>
    </w:p>
    <w:p>
      <w:pPr>
        <w:pStyle w:val="ListBullet"/>
      </w:pPr>
      <w:r>
        <w:t>✅ Logs de segurança</w:t>
      </w:r>
    </w:p>
    <w:p>
      <w:pPr>
        <w:pStyle w:val="ListBullet"/>
      </w:pPr>
      <w:r>
        <w:t>✅ Rate limiting (via Nginx)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✅ Validação client-side</w:t>
      </w:r>
    </w:p>
    <w:p>
      <w:pPr>
        <w:pStyle w:val="ListBullet"/>
      </w:pPr>
      <w:r>
        <w:t>✅ Sanitização de entrada</w:t>
      </w:r>
    </w:p>
    <w:p>
      <w:pPr>
        <w:pStyle w:val="ListBullet"/>
      </w:pPr>
      <w:r>
        <w:t>✅ HTTPS (produção)</w:t>
      </w:r>
    </w:p>
    <w:p>
      <w:pPr>
        <w:pStyle w:val="ListBullet"/>
      </w:pPr>
      <w:r>
        <w:t>✅ CSP headers (via Nginx)</w:t>
      </w:r>
    </w:p>
    <w:p/>
    <w:p>
      <w:pPr>
        <w:pStyle w:val="Heading2"/>
      </w:pPr>
      <w:r>
        <w:t>📊 Padrões de Projeto</w:t>
      </w:r>
    </w:p>
    <w:p/>
    <w:p>
      <w:pPr>
        <w:pStyle w:val="Heading3"/>
      </w:pPr>
      <w:r>
        <w:t>Backend</w:t>
      </w:r>
    </w:p>
    <w:p/>
    <w:p>
      <w:pPr>
        <w:pStyle w:val="Heading4"/>
      </w:pPr>
      <w:r>
        <w:t>1. Factory Pattern</w:t>
      </w:r>
    </w:p>
    <w:p>
      <w:pPr>
        <w:pStyle w:val="IntenseQuote"/>
      </w:pPr>
      <w:r>
        <w:t># app/__init__.py</w:t>
        <w:br/>
        <w:t>def create_app(config_name):</w:t>
        <w:br/>
        <w:t xml:space="preserve">    app = Flask(__name__)</w:t>
        <w:br/>
        <w:t xml:space="preserve">    # Configuração...</w:t>
        <w:br/>
        <w:t xml:space="preserve">    return app</w:t>
      </w:r>
    </w:p>
    <w:p/>
    <w:p>
      <w:pPr>
        <w:pStyle w:val="Heading4"/>
      </w:pPr>
      <w:r>
        <w:t>2. Service Layer Pattern</w:t>
      </w:r>
    </w:p>
    <w:p>
      <w:pPr>
        <w:pStyle w:val="IntenseQuote"/>
      </w:pPr>
      <w:r>
        <w:t># app/services/signature_service.py</w:t>
        <w:br/>
        <w:t>class SignatureService:</w:t>
        <w:br/>
        <w:t xml:space="preserve">    def generate_signature(self, data):</w:t>
        <w:br/>
        <w:t xml:space="preserve">        # Lógica isolada</w:t>
        <w:br/>
        <w:t xml:space="preserve">        pass</w:t>
      </w:r>
    </w:p>
    <w:p/>
    <w:p>
      <w:pPr>
        <w:pStyle w:val="Heading4"/>
      </w:pPr>
      <w:r>
        <w:t>3. Repository Pattern (Implícito)</w:t>
      </w:r>
    </w:p>
    <w:p>
      <w:pPr>
        <w:pStyle w:val="ListBullet"/>
      </w:pPr>
      <w:r>
        <w:t>Separação entre lógica e dados</w:t>
      </w:r>
    </w:p>
    <w:p>
      <w:pPr>
        <w:pStyle w:val="ListBullet"/>
      </w:pPr>
      <w:r>
        <w:t>Services acessam dados via utils</w:t>
      </w:r>
    </w:p>
    <w:p/>
    <w:p>
      <w:pPr>
        <w:pStyle w:val="Heading3"/>
      </w:pPr>
      <w:r>
        <w:t>Frontend</w:t>
      </w:r>
    </w:p>
    <w:p/>
    <w:p>
      <w:pPr>
        <w:pStyle w:val="Heading4"/>
      </w:pPr>
      <w:r>
        <w:t>1. Component Pattern</w:t>
      </w:r>
    </w:p>
    <w:p>
      <w:pPr>
        <w:pStyle w:val="IntenseQuote"/>
      </w:pPr>
      <w:r>
        <w:t>// Componentes pequenos e reutilizáveis</w:t>
        <w:br/>
        <w:t xml:space="preserve">&lt;FormInput </w:t>
        <w:br/>
        <w:t xml:space="preserve">  name="fullName"</w:t>
        <w:br/>
        <w:t xml:space="preserve">  label="Nome Completo"</w:t>
        <w:br/>
        <w:t xml:space="preserve">  validation={validateName}</w:t>
        <w:br/>
        <w:t>/&gt;</w:t>
      </w:r>
    </w:p>
    <w:p/>
    <w:p>
      <w:pPr>
        <w:pStyle w:val="Heading4"/>
      </w:pPr>
      <w:r>
        <w:t>2. Custom Hooks Pattern</w:t>
      </w:r>
    </w:p>
    <w:p>
      <w:pPr>
        <w:pStyle w:val="IntenseQuote"/>
      </w:pPr>
      <w:r>
        <w:t>// hooks/useSignatureForm.js</w:t>
        <w:br/>
        <w:t>const useSignatureForm = () =&gt; {</w:t>
        <w:br/>
        <w:t xml:space="preserve">  // Lógica reutilizável</w:t>
        <w:br/>
        <w:t xml:space="preserve">  return { formData, handleSubmit, errors };</w:t>
        <w:br/>
        <w:t>};</w:t>
      </w:r>
    </w:p>
    <w:p/>
    <w:p>
      <w:pPr>
        <w:pStyle w:val="Heading4"/>
      </w:pPr>
      <w:r>
        <w:t>3. Service Pattern</w:t>
      </w:r>
    </w:p>
    <w:p>
      <w:pPr>
        <w:pStyle w:val="IntenseQuote"/>
      </w:pPr>
      <w:r>
        <w:t>// services/api.service.js</w:t>
        <w:br/>
        <w:t>export const apiService = {</w:t>
        <w:br/>
        <w:t xml:space="preserve">  generateSignature: (data) =&gt; axios.post('/signature', data)</w:t>
        <w:br/>
        <w:t>};</w:t>
      </w:r>
    </w:p>
    <w:p/>
    <w:p>
      <w:pPr>
        <w:pStyle w:val="Heading2"/>
      </w:pPr>
      <w:r>
        <w:t>🧪 Estratégia de Testes</w:t>
      </w:r>
    </w:p>
    <w:p/>
    <w:p>
      <w:pPr>
        <w:pStyle w:val="Heading3"/>
      </w:pPr>
      <w:r>
        <w:t>Backend (pytest)</w:t>
      </w:r>
    </w:p>
    <w:p>
      <w:pPr>
        <w:pStyle w:val="IntenseQuote"/>
      </w:pPr>
      <w:r>
        <w:t>tests/</w:t>
        <w:br/>
        <w:t>├── test_api.py           # Testes de endpoints</w:t>
        <w:br/>
        <w:t>├── test_services.py      # Testes de serviços</w:t>
        <w:br/>
        <w:t>├── test_validators.py    # Testes de validação</w:t>
        <w:br/>
        <w:t>└── conftest.py           # Fixtures</w:t>
      </w:r>
    </w:p>
    <w:p/>
    <w:p>
      <w:pPr>
        <w:pStyle w:val="Heading3"/>
      </w:pPr>
      <w:r>
        <w:t>Frontend (Vitest)</w:t>
      </w:r>
    </w:p>
    <w:p>
      <w:pPr>
        <w:pStyle w:val="IntenseQuote"/>
      </w:pPr>
      <w:r>
        <w:t>tests/</w:t>
        <w:br/>
        <w:t>├── components/           # Testes de componentes</w:t>
        <w:br/>
        <w:t>├── hooks/                # Testes de hooks</w:t>
        <w:br/>
        <w:t>├── services/             # Testes de serviços</w:t>
        <w:br/>
        <w:t>└── setup.js              # Configuração</w:t>
      </w:r>
    </w:p>
    <w:p/>
    <w:p>
      <w:pPr>
        <w:pStyle w:val="Heading2"/>
      </w:pPr>
      <w:r>
        <w:t>🚀 Deploy</w:t>
      </w:r>
    </w:p>
    <w:p/>
    <w:p>
      <w:pPr>
        <w:pStyle w:val="Heading3"/>
      </w:pPr>
      <w:r>
        <w:t>Desenvolvimento</w:t>
      </w:r>
    </w:p>
    <w:p>
      <w:pPr>
        <w:pStyle w:val="IntenseQuote"/>
      </w:pPr>
      <w:r>
        <w:t># Backend</w:t>
        <w:br/>
        <w:t>cd backend</w:t>
        <w:br/>
        <w:t>python run.py</w:t>
        <w:br/>
        <w:br/>
        <w:t># Frontend</w:t>
        <w:br/>
        <w:t>cd frontend</w:t>
        <w:br/>
        <w:t>npm run dev</w:t>
      </w:r>
    </w:p>
    <w:p/>
    <w:p>
      <w:pPr>
        <w:pStyle w:val="Heading3"/>
      </w:pPr>
      <w:r>
        <w:t>Produção (Docker)</w:t>
      </w:r>
    </w:p>
    <w:p>
      <w:pPr>
        <w:pStyle w:val="IntenseQuote"/>
      </w:pPr>
      <w:r>
        <w:t>docker-compose up -d</w:t>
      </w:r>
    </w:p>
    <w:p/>
    <w:p>
      <w:pPr>
        <w:pStyle w:val="Heading3"/>
      </w:pPr>
      <w:r>
        <w:t>Arquitetura de Deploy</w:t>
      </w:r>
    </w:p>
    <w:p>
      <w:pPr>
        <w:pStyle w:val="IntenseQuote"/>
      </w:pPr>
      <w:r>
        <w:t>┌──────────────────────────────────────────┐</w:t>
        <w:br/>
        <w:t>│              Nginx (Port 80)             │</w:t>
        <w:br/>
        <w:t>│  ┌────────────────┬──────────────────┐   │</w:t>
        <w:br/>
        <w:t>│  │   Frontend     │    Backend       │   │</w:t>
        <w:br/>
        <w:t>│  │   (Static)     │    (Proxy)       │   │</w:t>
        <w:br/>
        <w:t>│  └────────────────┴──────────────────┘   │</w:t>
        <w:br/>
        <w:t>└──────────────────────────────────────────┘</w:t>
        <w:br/>
        <w:t xml:space="preserve">         │                    │</w:t>
        <w:br/>
        <w:t xml:space="preserve">         │                    │</w:t>
        <w:br/>
        <w:t xml:space="preserve">    ┌────▼────┐         ┌────▼────┐</w:t>
        <w:br/>
        <w:t xml:space="preserve">    │ React   │         │  Flask  │</w:t>
        <w:br/>
        <w:t xml:space="preserve">    │  App    │         │   API   │</w:t>
        <w:br/>
        <w:t xml:space="preserve">    └─────────┘         └─────────┘</w:t>
      </w:r>
    </w:p>
    <w:p/>
    <w:p>
      <w:pPr>
        <w:pStyle w:val="Heading2"/>
      </w:pPr>
      <w:r>
        <w:t>📈 Escalabilidade</w:t>
      </w:r>
    </w:p>
    <w:p/>
    <w:p>
      <w:pPr>
        <w:pStyle w:val="Heading3"/>
      </w:pPr>
      <w:r>
        <w:t>Horizontal</w:t>
      </w:r>
    </w:p>
    <w:p>
      <w:pPr>
        <w:pStyle w:val="ListBullet"/>
      </w:pPr>
      <w:r>
        <w:t>Backend: Múltiplas instâncias via Gunicorn workers</w:t>
      </w:r>
    </w:p>
    <w:p>
      <w:pPr>
        <w:pStyle w:val="ListBullet"/>
      </w:pPr>
      <w:r>
        <w:t>Frontend: CDN para assets estáticos</w:t>
      </w:r>
    </w:p>
    <w:p>
      <w:pPr>
        <w:pStyle w:val="ListBullet"/>
      </w:pPr>
      <w:r>
        <w:t>Load balancer (Nginx)</w:t>
      </w:r>
    </w:p>
    <w:p/>
    <w:p>
      <w:pPr>
        <w:pStyle w:val="Heading3"/>
      </w:pPr>
      <w:r>
        <w:t>Vertical</w:t>
      </w:r>
    </w:p>
    <w:p>
      <w:pPr>
        <w:pStyle w:val="ListBullet"/>
      </w:pPr>
      <w:r>
        <w:t>Otimização de imagens (PIL)</w:t>
      </w:r>
    </w:p>
    <w:p>
      <w:pPr>
        <w:pStyle w:val="ListBullet"/>
      </w:pPr>
      <w:r>
        <w:t>Cache de fontes</w:t>
      </w:r>
    </w:p>
    <w:p>
      <w:pPr>
        <w:pStyle w:val="ListBullet"/>
      </w:pPr>
      <w:r>
        <w:t>Compressão de resposta</w:t>
      </w:r>
    </w:p>
    <w:p/>
    <w:p>
      <w:pPr>
        <w:pStyle w:val="Heading2"/>
      </w:pPr>
      <w:r>
        <w:t>🔧 Manutenibilidade</w:t>
      </w:r>
    </w:p>
    <w:p/>
    <w:p>
      <w:pPr>
        <w:pStyle w:val="Heading3"/>
      </w:pPr>
      <w:r>
        <w:t>Código Limpo</w:t>
      </w:r>
    </w:p>
    <w:p>
      <w:pPr>
        <w:pStyle w:val="ListBullet"/>
      </w:pPr>
      <w:r>
        <w:t>Type hints (Python)</w:t>
      </w:r>
    </w:p>
    <w:p>
      <w:pPr>
        <w:pStyle w:val="ListBullet"/>
      </w:pPr>
      <w:r>
        <w:t>PropTypes (React)</w:t>
      </w:r>
    </w:p>
    <w:p>
      <w:pPr>
        <w:pStyle w:val="ListBullet"/>
      </w:pPr>
      <w:r>
        <w:t>Docstrings</w:t>
      </w:r>
    </w:p>
    <w:p>
      <w:pPr>
        <w:pStyle w:val="ListBullet"/>
      </w:pPr>
      <w:r>
        <w:t>Comentários significativos</w:t>
      </w:r>
    </w:p>
    <w:p/>
    <w:p>
      <w:pPr>
        <w:pStyle w:val="Heading3"/>
      </w:pPr>
      <w:r>
        <w:t>Modularidade</w:t>
      </w:r>
    </w:p>
    <w:p>
      <w:pPr>
        <w:pStyle w:val="ListBullet"/>
      </w:pPr>
      <w:r>
        <w:t>Componentes pequenos</w:t>
      </w:r>
    </w:p>
    <w:p>
      <w:pPr>
        <w:pStyle w:val="ListBullet"/>
      </w:pPr>
      <w:r>
        <w:t>Serviços isolados</w:t>
      </w:r>
    </w:p>
    <w:p>
      <w:pPr>
        <w:pStyle w:val="ListBullet"/>
      </w:pPr>
      <w:r>
        <w:t>Funções puras</w:t>
      </w:r>
    </w:p>
    <w:p>
      <w:pPr>
        <w:pStyle w:val="ListBullet"/>
      </w:pPr>
      <w:r>
        <w:t>Baixo acoplamento</w:t>
      </w:r>
    </w:p>
    <w:p/>
    <w:p>
      <w:pPr>
        <w:pStyle w:val="Heading3"/>
      </w:pPr>
      <w:r>
        <w:t>Documentação</w:t>
      </w:r>
    </w:p>
    <w:p>
      <w:pPr>
        <w:pStyle w:val="ListBullet"/>
      </w:pPr>
      <w:r>
        <w:t>README por módulo</w:t>
      </w:r>
    </w:p>
    <w:p>
      <w:pPr>
        <w:pStyle w:val="ListBullet"/>
      </w:pPr>
      <w:r>
        <w:t>Documentação de API (Swagger)</w:t>
      </w:r>
    </w:p>
    <w:p>
      <w:pPr>
        <w:pStyle w:val="ListBullet"/>
      </w:pPr>
      <w:r>
        <w:t>Guias de desenvolvimento</w:t>
      </w:r>
    </w:p>
    <w:p>
      <w:pPr>
        <w:pStyle w:val="ListBullet"/>
      </w:pPr>
      <w:r>
        <w:t>Changelog</w:t>
      </w:r>
    </w:p>
    <w:p/>
    <w:p>
      <w:pPr>
        <w:pStyle w:val="Heading2"/>
      </w:pPr>
      <w:r>
        <w:t>📝 Convenções</w:t>
      </w:r>
    </w:p>
    <w:p/>
    <w:p>
      <w:pPr>
        <w:pStyle w:val="Heading3"/>
      </w:pPr>
      <w:r>
        <w:t>Nomenclatura</w:t>
      </w:r>
    </w:p>
    <w:p/>
    <w:p>
      <w:pPr>
        <w:pStyle w:val="Heading4"/>
      </w:pPr>
      <w:r>
        <w:t>Python (Backend)</w:t>
      </w:r>
    </w:p>
    <w:p>
      <w:pPr>
        <w:pStyle w:val="IntenseQuote"/>
      </w:pPr>
      <w:r>
        <w:t># snake_case para funções e variáveis</w:t>
        <w:br/>
        <w:t>def validate_user_data(user_data):</w:t>
        <w:br/>
        <w:t xml:space="preserve">    pass</w:t>
        <w:br/>
        <w:br/>
        <w:t># PascalCase para classes</w:t>
        <w:br/>
        <w:t>class ValidationService:</w:t>
        <w:br/>
        <w:t xml:space="preserve">    pass</w:t>
        <w:br/>
        <w:br/>
        <w:t># UPPER_CASE para constantes</w:t>
        <w:br/>
        <w:t>MAX_FILE_SIZE = 1024</w:t>
      </w:r>
    </w:p>
    <w:p/>
    <w:p>
      <w:pPr>
        <w:pStyle w:val="Heading4"/>
      </w:pPr>
      <w:r>
        <w:t>JavaScript (Frontend)</w:t>
      </w:r>
    </w:p>
    <w:p>
      <w:pPr>
        <w:pStyle w:val="IntenseQuote"/>
      </w:pPr>
      <w:r>
        <w:t>// camelCase para funções e variáveis</w:t>
        <w:br/>
        <w:t>const validateUserData = (userData) =&gt; {};</w:t>
        <w:br/>
        <w:br/>
        <w:t>// PascalCase para componentes</w:t>
        <w:br/>
        <w:t>const FormInput = () =&gt; {};</w:t>
        <w:br/>
        <w:br/>
        <w:t>// UPPER_CASE para constantes</w:t>
        <w:br/>
        <w:t>const API_URL = 'http://localhost:5000';</w:t>
      </w:r>
    </w:p>
    <w:p/>
    <w:p>
      <w:pPr>
        <w:pStyle w:val="Heading3"/>
      </w:pPr>
      <w:r>
        <w:t>Commits</w:t>
      </w:r>
    </w:p>
    <w:p>
      <w:pPr>
        <w:pStyle w:val="IntenseQuote"/>
      </w:pPr>
      <w:r>
        <w:t>feat: adiciona nova funcionalidade</w:t>
        <w:br/>
        <w:t>fix: corrige bug</w:t>
        <w:br/>
        <w:t>docs: atualiza documentação</w:t>
        <w:br/>
        <w:t>style: formatação de código</w:t>
        <w:br/>
        <w:t>refactor: refatoração</w:t>
        <w:br/>
        <w:t>test: adiciona testes</w:t>
        <w:br/>
        <w:t>chore: tarefas de manutenção</w:t>
      </w:r>
    </w:p>
    <w:p/>
    <w:p>
      <w:pPr>
        <w:pStyle w:val="Heading2"/>
      </w:pPr>
      <w:r>
        <w:t>🔄 Versionamento</w:t>
      </w:r>
    </w:p>
    <w:p/>
    <w:p>
      <w:pPr>
        <w:pStyle w:val="ListBullet"/>
      </w:pPr>
      <w:r>
        <w:t>**Semantic Versioning**: MAJOR.MINOR.PATCH</w:t>
      </w:r>
    </w:p>
    <w:p>
      <w:pPr>
        <w:pStyle w:val="ListBullet"/>
      </w:pPr>
      <w:r>
        <w:t>**Branches**:</w:t>
      </w:r>
    </w:p>
    <w:p>
      <w:pPr>
        <w:pStyle w:val="ListBullet"/>
      </w:pPr>
      <w:r>
        <w:t>`main`: produção</w:t>
      </w:r>
    </w:p>
    <w:p>
      <w:pPr>
        <w:pStyle w:val="ListBullet"/>
      </w:pPr>
      <w:r>
        <w:t>`develop`: desenvolvimento</w:t>
      </w:r>
    </w:p>
    <w:p>
      <w:pPr>
        <w:pStyle w:val="ListBullet"/>
      </w:pPr>
      <w:r>
        <w:t>`feature/*`: novas features</w:t>
      </w:r>
    </w:p>
    <w:p>
      <w:pPr>
        <w:pStyle w:val="ListBullet"/>
      </w:pPr>
      <w:r>
        <w:t>`hotfix/*`: correções urgentes</w:t>
      </w:r>
    </w:p>
    <w:p/>
    <w:p>
      <w:pPr>
        <w:pStyle w:val="Heading2"/>
      </w:pPr>
      <w:r>
        <w:t>📚 Referências</w:t>
      </w:r>
    </w:p>
    <w:p/>
    <w:p>
      <w:pPr>
        <w:pStyle w:val="ListBullet"/>
      </w:pPr>
      <w:r>
        <w:t>[Flask Documentation](https://flask.palletsprojects.com/)</w:t>
      </w:r>
    </w:p>
    <w:p>
      <w:pPr>
        <w:pStyle w:val="ListBullet"/>
      </w:pPr>
      <w:r>
        <w:t>[React Documentation](https://react.dev/)</w:t>
      </w:r>
    </w:p>
    <w:p>
      <w:pPr>
        <w:pStyle w:val="ListBullet"/>
      </w:pPr>
      <w:r>
        <w:t>[Pillow Documentation](https://pillow.readthedocs.io/)</w:t>
      </w:r>
    </w:p>
    <w:p>
      <w:pPr>
        <w:pStyle w:val="ListBullet"/>
      </w:pPr>
      <w:r>
        <w:t>[Tailwind CSS](https://tailwindcss.com/)</w:t>
      </w:r>
    </w:p>
    <w:p>
      <w:pPr>
        <w:pStyle w:val="ListBullet"/>
      </w:pPr>
      <w:r>
        <w:t>[Docker Documentation](https://docs.docker.com/)</w:t>
      </w:r>
    </w:p>
    <w:p/>
    <w:p>
      <w:r>
        <w:t>---</w:t>
      </w:r>
    </w:p>
    <w:p/>
    <w:p>
      <w:r>
        <w:t>**Última atualização**: 2024</w:t>
      </w:r>
    </w:p>
    <w:p>
      <w:r>
        <w:t>**Versão**: 2.0.0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