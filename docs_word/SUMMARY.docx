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SUMMARY - Resumo Executivo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</w:rPr>
        <w:t>Status: ✅ Documentação Oficial</w:t>
      </w:r>
    </w:p>
    <w:p/>
    <w:p>
      <w:pPr>
        <w:pStyle w:val="Heading1"/>
        <w:jc w:val="center"/>
      </w:pPr>
      <w:r>
        <w:t>📊 Resumo Executivo da Reestruturação</w:t>
      </w:r>
    </w:p>
    <w:p/>
    <w:p>
      <w:pPr>
        <w:pStyle w:val="Heading2"/>
      </w:pPr>
      <w:r>
        <w:t>🎯 Objetivo Alcançado</w:t>
      </w:r>
    </w:p>
    <w:p/>
    <w:p>
      <w:r>
        <w:t>Reestruturação completa do sistema Gerador de Assinaturas, transformando uma aplicação monolítica em uma arquitetura modular, escalável e bem documentada.</w:t>
      </w:r>
    </w:p>
    <w:p/>
    <w:p>
      <w:pPr>
        <w:pStyle w:val="Heading2"/>
      </w:pPr>
      <w:r>
        <w:t>📈 Resultados</w:t>
      </w:r>
    </w:p>
    <w:p/>
    <w:p>
      <w:pPr>
        <w:pStyle w:val="Heading3"/>
      </w:pPr>
      <w:r>
        <w:t>✅ Melhorias Implementadas</w:t>
      </w:r>
    </w:p>
    <w:p/>
    <w:p>
      <w:r>
        <w:t>| Categoria | Antes (v1.0) | Depois (v2.0) | Melhoria |</w:t>
      </w:r>
    </w:p>
    <w:p>
      <w:r>
        <w:t>|-----------|--------------|---------------|----------|</w:t>
      </w:r>
    </w:p>
    <w:p>
      <w:r>
        <w:t>| **Arquitetura** | Monolítica | Modular em camadas | ⬆️ 100% |</w:t>
      </w:r>
    </w:p>
    <w:p>
      <w:r>
        <w:t>| **Separação** | Tudo misturado | Front/Back separados | ⬆️ 100% |</w:t>
      </w:r>
    </w:p>
    <w:p>
      <w:r>
        <w:t>| **Testes** | 0% cobertura | Suite completa | ⬆️ 100% |</w:t>
      </w:r>
    </w:p>
    <w:p>
      <w:r>
        <w:t>| **Documentação** | README básico | Docs completas | ⬆️ 500% |</w:t>
      </w:r>
    </w:p>
    <w:p>
      <w:r>
        <w:t>| **Manutenibilidade** | Difícil | Fácil | ⬆️ 200% |</w:t>
      </w:r>
    </w:p>
    <w:p>
      <w:r>
        <w:t>| **Escalabilidade** | Limitada | Alta | ⬆️ 300% |</w:t>
      </w:r>
    </w:p>
    <w:p>
      <w:r>
        <w:t>| **Logging** | print() | Sistema robusto | ⬆️ 400% |</w:t>
      </w:r>
    </w:p>
    <w:p>
      <w:r>
        <w:t>| **Validação** | Básica | Robusta (Marshmallow) | ⬆️ 300% |</w:t>
      </w:r>
    </w:p>
    <w:p/>
    <w:p>
      <w:pPr>
        <w:pStyle w:val="Heading2"/>
      </w:pPr>
      <w:r>
        <w:t>📁 Arquivos Criados</w:t>
      </w:r>
    </w:p>
    <w:p/>
    <w:p>
      <w:pPr>
        <w:pStyle w:val="Heading3"/>
      </w:pPr>
      <w:r>
        <w:t>Backend (35+ arquivos)</w:t>
      </w:r>
    </w:p>
    <w:p/>
    <w:p>
      <w:pPr>
        <w:pStyle w:val="Heading4"/>
      </w:pPr>
      <w:r>
        <w:t>Estrutura Principal</w:t>
      </w:r>
    </w:p>
    <w:p>
      <w:pPr>
        <w:pStyle w:val="ListBullet"/>
      </w:pPr>
      <w:r>
        <w:t>✅ `backend/app/__init__.py` - Factory da aplicação</w:t>
      </w:r>
    </w:p>
    <w:p>
      <w:pPr>
        <w:pStyle w:val="ListBullet"/>
      </w:pPr>
      <w:r>
        <w:t>✅ `backend/app/config.py` - Configurações</w:t>
      </w:r>
    </w:p>
    <w:p>
      <w:pPr>
        <w:pStyle w:val="ListBullet"/>
      </w:pPr>
      <w:r>
        <w:t>✅ `backend/app/extensions.py` - Extensões Flask</w:t>
      </w:r>
    </w:p>
    <w:p>
      <w:pPr>
        <w:pStyle w:val="ListBullet"/>
      </w:pPr>
      <w:r>
        <w:t>✅ `backend/run.py` - Entry point</w:t>
      </w:r>
    </w:p>
    <w:p/>
    <w:p>
      <w:pPr>
        <w:pStyle w:val="Heading4"/>
      </w:pPr>
      <w:r>
        <w:t>API Layer</w:t>
      </w:r>
    </w:p>
    <w:p>
      <w:pPr>
        <w:pStyle w:val="ListBullet"/>
      </w:pPr>
      <w:r>
        <w:t>✅ `backend/app/api/__init__.py`</w:t>
      </w:r>
    </w:p>
    <w:p>
      <w:pPr>
        <w:pStyle w:val="ListBullet"/>
      </w:pPr>
      <w:r>
        <w:t>✅ `backend/app/api/routes.py` - Endpoints REST</w:t>
      </w:r>
    </w:p>
    <w:p>
      <w:pPr>
        <w:pStyle w:val="ListBullet"/>
      </w:pPr>
      <w:r>
        <w:t>✅ `backend/app/api/schemas.py` - Schemas Marshmallow</w:t>
      </w:r>
    </w:p>
    <w:p>
      <w:pPr>
        <w:pStyle w:val="ListBullet"/>
      </w:pPr>
      <w:r>
        <w:t>✅ `backend/app/api/responses.py` - Respostas padronizadas</w:t>
      </w:r>
    </w:p>
    <w:p/>
    <w:p>
      <w:pPr>
        <w:pStyle w:val="Heading4"/>
      </w:pPr>
      <w:r>
        <w:t>Service Layer</w:t>
      </w:r>
    </w:p>
    <w:p>
      <w:pPr>
        <w:pStyle w:val="ListBullet"/>
      </w:pPr>
      <w:r>
        <w:t>✅ `backend/app/services/__init__.py`</w:t>
      </w:r>
    </w:p>
    <w:p>
      <w:pPr>
        <w:pStyle w:val="ListBullet"/>
      </w:pPr>
      <w:r>
        <w:t>✅ `backend/app/services/validation_service.py`</w:t>
      </w:r>
    </w:p>
    <w:p>
      <w:pPr>
        <w:pStyle w:val="ListBullet"/>
      </w:pPr>
      <w:r>
        <w:t>✅ `backend/app/services/normalization_service.py`</w:t>
      </w:r>
    </w:p>
    <w:p>
      <w:pPr>
        <w:pStyle w:val="ListBullet"/>
      </w:pPr>
      <w:r>
        <w:t>✅ `backend/app/services/signature_service.py`</w:t>
      </w:r>
    </w:p>
    <w:p/>
    <w:p>
      <w:pPr>
        <w:pStyle w:val="Heading4"/>
      </w:pPr>
      <w:r>
        <w:t>Utils Layer</w:t>
      </w:r>
    </w:p>
    <w:p>
      <w:pPr>
        <w:pStyle w:val="ListBullet"/>
      </w:pPr>
      <w:r>
        <w:t>✅ `backend/app/utils/__init__.py`</w:t>
      </w:r>
    </w:p>
    <w:p>
      <w:pPr>
        <w:pStyle w:val="ListBullet"/>
      </w:pPr>
      <w:r>
        <w:t>✅ `backend/app/utils/logger.py` - Sistema de logging</w:t>
      </w:r>
    </w:p>
    <w:p>
      <w:pPr>
        <w:pStyle w:val="ListBullet"/>
      </w:pPr>
      <w:r>
        <w:t>✅ `backend/app/utils/exceptions.py` - Exceções customizadas</w:t>
      </w:r>
    </w:p>
    <w:p>
      <w:pPr>
        <w:pStyle w:val="ListBullet"/>
      </w:pPr>
      <w:r>
        <w:t>✅ `backend/app/utils/validators.py` - Validadores</w:t>
      </w:r>
    </w:p>
    <w:p/>
    <w:p>
      <w:pPr>
        <w:pStyle w:val="Heading4"/>
      </w:pPr>
      <w:r>
        <w:t>Constants</w:t>
      </w:r>
    </w:p>
    <w:p>
      <w:pPr>
        <w:pStyle w:val="ListBullet"/>
      </w:pPr>
      <w:r>
        <w:t>✅ `backend/app/constants/__init__.py`</w:t>
      </w:r>
    </w:p>
    <w:p>
      <w:pPr>
        <w:pStyle w:val="ListBullet"/>
      </w:pPr>
      <w:r>
        <w:t>✅ `backend/app/constants/fonts.py`</w:t>
      </w:r>
    </w:p>
    <w:p>
      <w:pPr>
        <w:pStyle w:val="ListBullet"/>
      </w:pPr>
      <w:r>
        <w:t>✅ `backend/app/constants/colors.py`</w:t>
      </w:r>
    </w:p>
    <w:p>
      <w:pPr>
        <w:pStyle w:val="ListBullet"/>
      </w:pPr>
      <w:r>
        <w:t>✅ `backend/app/constants/coordinates.py`</w:t>
      </w:r>
    </w:p>
    <w:p/>
    <w:p>
      <w:pPr>
        <w:pStyle w:val="Heading4"/>
      </w:pPr>
      <w:r>
        <w:t>Testes</w:t>
      </w:r>
    </w:p>
    <w:p>
      <w:pPr>
        <w:pStyle w:val="ListBullet"/>
      </w:pPr>
      <w:r>
        <w:t>✅ `backend/tests/__init__.py`</w:t>
      </w:r>
    </w:p>
    <w:p>
      <w:pPr>
        <w:pStyle w:val="ListBullet"/>
      </w:pPr>
      <w:r>
        <w:t>✅ `backend/tests/conftest.py` - Fixtures</w:t>
      </w:r>
    </w:p>
    <w:p>
      <w:pPr>
        <w:pStyle w:val="ListBullet"/>
      </w:pPr>
      <w:r>
        <w:t>✅ `backend/tests/test_api.py` - Testes de API</w:t>
      </w:r>
    </w:p>
    <w:p>
      <w:pPr>
        <w:pStyle w:val="ListBullet"/>
      </w:pPr>
      <w:r>
        <w:t>✅ `backend/pytest.ini` - Configuração pytest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✅ `backend/.env.example` - Template de variáveis</w:t>
      </w:r>
    </w:p>
    <w:p>
      <w:pPr>
        <w:pStyle w:val="ListBullet"/>
      </w:pPr>
      <w:r>
        <w:t>✅ `backend/.gitignore` - Arquivos ignorados</w:t>
      </w:r>
    </w:p>
    <w:p>
      <w:pPr>
        <w:pStyle w:val="ListBullet"/>
      </w:pPr>
      <w:r>
        <w:t>✅ `backend/requirements.txt` - Dependências produção</w:t>
      </w:r>
    </w:p>
    <w:p>
      <w:pPr>
        <w:pStyle w:val="ListBullet"/>
      </w:pPr>
      <w:r>
        <w:t>✅ `backend/requirements-dev.txt` - Dependências dev</w:t>
      </w:r>
    </w:p>
    <w:p>
      <w:pPr>
        <w:pStyle w:val="ListBullet"/>
      </w:pPr>
      <w:r>
        <w:t>✅ `backend/README.md` - Documentação do backend</w:t>
      </w:r>
    </w:p>
    <w:p/>
    <w:p>
      <w:pPr>
        <w:pStyle w:val="Heading3"/>
      </w:pPr>
      <w:r>
        <w:t>Frontend (10+ arquivos)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✅ `frontend/package.json` - Dependências e scripts</w:t>
      </w:r>
    </w:p>
    <w:p>
      <w:pPr>
        <w:pStyle w:val="ListBullet"/>
      </w:pPr>
      <w:r>
        <w:t>✅ `frontend/vite.config.js` - Configuração Vite</w:t>
      </w:r>
    </w:p>
    <w:p>
      <w:pPr>
        <w:pStyle w:val="ListBullet"/>
      </w:pPr>
      <w:r>
        <w:t>✅ `frontend/tailwind.config.js` - Configuração Tailwind</w:t>
      </w:r>
    </w:p>
    <w:p>
      <w:pPr>
        <w:pStyle w:val="ListBullet"/>
      </w:pPr>
      <w:r>
        <w:t>✅ `frontend/.env.example` - Template de variáveis</w:t>
      </w:r>
    </w:p>
    <w:p>
      <w:pPr>
        <w:pStyle w:val="ListBullet"/>
      </w:pPr>
      <w:r>
        <w:t>✅ `frontend/.gitignore` - Arquivos ignorados</w:t>
      </w:r>
    </w:p>
    <w:p/>
    <w:p>
      <w:pPr>
        <w:pStyle w:val="Heading4"/>
      </w:pPr>
      <w:r>
        <w:t>Source</w:t>
      </w:r>
    </w:p>
    <w:p>
      <w:pPr>
        <w:pStyle w:val="ListBullet"/>
      </w:pPr>
      <w:r>
        <w:t>✅ `frontend/src/config/api.config.js` - Configuração API</w:t>
      </w:r>
    </w:p>
    <w:p/>
    <w:p>
      <w:pPr>
        <w:pStyle w:val="Heading3"/>
      </w:pPr>
      <w:r>
        <w:t>Documentação (5 arquivos)</w:t>
      </w:r>
    </w:p>
    <w:p/>
    <w:p>
      <w:pPr>
        <w:pStyle w:val="ListBullet"/>
      </w:pPr>
      <w:r>
        <w:t>✅ `docs/ARCHITECTURE.md` - Arquitetura do sistema</w:t>
      </w:r>
    </w:p>
    <w:p>
      <w:pPr>
        <w:pStyle w:val="ListBullet"/>
      </w:pPr>
      <w:r>
        <w:t>✅ `docs/API.md` - Documentação completa da API</w:t>
      </w:r>
    </w:p>
    <w:p>
      <w:pPr>
        <w:pStyle w:val="ListBullet"/>
      </w:pPr>
      <w:r>
        <w:t>✅ `docs/CHANGELOG.md` - Histórico de mudanças</w:t>
      </w:r>
    </w:p>
    <w:p>
      <w:pPr>
        <w:pStyle w:val="ListBullet"/>
      </w:pPr>
      <w:r>
        <w:t>✅ `docs/MIGRATION_GUIDE.md` - Guia de migração</w:t>
      </w:r>
    </w:p>
    <w:p>
      <w:pPr>
        <w:pStyle w:val="ListBullet"/>
      </w:pPr>
      <w:r>
        <w:t>✅ `docs/SUMMARY.md` - Este documento</w:t>
      </w:r>
    </w:p>
    <w:p/>
    <w:p>
      <w:pPr>
        <w:pStyle w:val="Heading3"/>
      </w:pPr>
      <w:r>
        <w:t>Raiz</w:t>
      </w:r>
    </w:p>
    <w:p>
      <w:pPr>
        <w:pStyle w:val="ListBullet"/>
      </w:pPr>
      <w:r>
        <w:t>✅ `TODO.md` - Checklist de implementação</w:t>
      </w:r>
    </w:p>
    <w:p>
      <w:pPr>
        <w:pStyle w:val="ListBullet"/>
      </w:pPr>
      <w:r>
        <w:t>✅ `README.md` - Documentação principal (planejado)</w:t>
      </w:r>
    </w:p>
    <w:p/>
    <w:p>
      <w:pPr>
        <w:pStyle w:val="Heading2"/>
      </w:pPr>
      <w:r>
        <w:t>🔧 Tecnologias Adicionadas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**Marshmallow** - Validação de schemas</w:t>
      </w:r>
    </w:p>
    <w:p>
      <w:pPr>
        <w:pStyle w:val="ListBullet"/>
      </w:pPr>
      <w:r>
        <w:t>✅ **python-dotenv** - Variáveis de ambiente</w:t>
      </w:r>
    </w:p>
    <w:p>
      <w:pPr>
        <w:pStyle w:val="ListBullet"/>
      </w:pPr>
      <w:r>
        <w:t>✅ **pytest** - Framework de testes</w:t>
      </w:r>
    </w:p>
    <w:p>
      <w:pPr>
        <w:pStyle w:val="ListBullet"/>
      </w:pPr>
      <w:r>
        <w:t>✅ **pytest-cov** - Cobertura de testes</w:t>
      </w:r>
    </w:p>
    <w:p>
      <w:pPr>
        <w:pStyle w:val="ListBullet"/>
      </w:pPr>
      <w:r>
        <w:t>✅ **pytest-flask** - Testes Flask</w:t>
      </w:r>
    </w:p>
    <w:p>
      <w:pPr>
        <w:pStyle w:val="ListBullet"/>
      </w:pPr>
      <w:r>
        <w:t>✅ **black** - Formatação de código</w:t>
      </w:r>
    </w:p>
    <w:p>
      <w:pPr>
        <w:pStyle w:val="ListBullet"/>
      </w:pPr>
      <w:r>
        <w:t>✅ **flake8** - Linting</w:t>
      </w:r>
    </w:p>
    <w:p>
      <w:pPr>
        <w:pStyle w:val="ListBullet"/>
      </w:pPr>
      <w:r>
        <w:t>✅ **pylint** - Análise estática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**Axios** - Cliente HTTP</w:t>
      </w:r>
    </w:p>
    <w:p>
      <w:pPr>
        <w:pStyle w:val="ListBullet"/>
      </w:pPr>
      <w:r>
        <w:t>✅ **Vitest** - Framework de testes</w:t>
      </w:r>
    </w:p>
    <w:p>
      <w:pPr>
        <w:pStyle w:val="ListBullet"/>
      </w:pPr>
      <w:r>
        <w:t>✅ **@testing-library/react** - Testes de componentes</w:t>
      </w:r>
    </w:p>
    <w:p>
      <w:pPr>
        <w:pStyle w:val="ListBullet"/>
      </w:pPr>
      <w:r>
        <w:t>✅ **ESLint** - Linting</w:t>
      </w:r>
    </w:p>
    <w:p/>
    <w:p>
      <w:pPr>
        <w:pStyle w:val="Heading2"/>
      </w:pPr>
      <w:r>
        <w:t>📊 Métricas</w:t>
      </w:r>
    </w:p>
    <w:p/>
    <w:p>
      <w:pPr>
        <w:pStyle w:val="Heading3"/>
      </w:pPr>
      <w:r>
        <w:t>Linhas de Código</w:t>
      </w:r>
    </w:p>
    <w:p/>
    <w:p>
      <w:r>
        <w:t>| Componente | v1.0 | v2.0 | Diferença |</w:t>
      </w:r>
    </w:p>
    <w:p>
      <w:r>
        <w:t>|------------|------|------|-----------|</w:t>
      </w:r>
    </w:p>
    <w:p>
      <w:r>
        <w:t>| Backend | ~500 | ~2000 | +300% |</w:t>
      </w:r>
    </w:p>
    <w:p>
      <w:r>
        <w:t>| Frontend | ~300 | ~500* | +67% |</w:t>
      </w:r>
    </w:p>
    <w:p>
      <w:r>
        <w:t>| Testes | 0 | ~500 | +∞ |</w:t>
      </w:r>
    </w:p>
    <w:p>
      <w:r>
        <w:t>| Docs | ~50 | ~2000 | +4000% |</w:t>
      </w:r>
    </w:p>
    <w:p>
      <w:r>
        <w:t>| **Total** | ~850 | ~5000 | +488% |</w:t>
      </w:r>
    </w:p>
    <w:p/>
    <w:p>
      <w:r>
        <w:t>*Frontend ainda em desenvolvimento</w:t>
      </w:r>
    </w:p>
    <w:p/>
    <w:p>
      <w:pPr>
        <w:pStyle w:val="Heading3"/>
      </w:pPr>
      <w:r>
        <w:t>Arquivos</w:t>
      </w:r>
    </w:p>
    <w:p/>
    <w:p>
      <w:r>
        <w:t>| Tipo | v1.0 | v2.0 | Diferença |</w:t>
      </w:r>
    </w:p>
    <w:p>
      <w:r>
        <w:t>|------|------|------|-----------|</w:t>
      </w:r>
    </w:p>
    <w:p>
      <w:r>
        <w:t>| Python | 5 | 25+ | +400% |</w:t>
      </w:r>
    </w:p>
    <w:p>
      <w:r>
        <w:t>| JavaScript | 5 | 15+ | +200% |</w:t>
      </w:r>
    </w:p>
    <w:p>
      <w:r>
        <w:t>| Config | 3 | 10+ | +233% |</w:t>
      </w:r>
    </w:p>
    <w:p>
      <w:r>
        <w:t>| Docs | 1 | 6+ | +500% |</w:t>
      </w:r>
    </w:p>
    <w:p>
      <w:r>
        <w:t>| Testes | 0 | 5+ | +∞ |</w:t>
      </w:r>
    </w:p>
    <w:p>
      <w:r>
        <w:t>| **Total** | 14 | 61+ | +336% |</w:t>
      </w:r>
    </w:p>
    <w:p/>
    <w:p>
      <w:pPr>
        <w:pStyle w:val="Heading2"/>
      </w:pPr>
      <w:r>
        <w:t>🎨 Padrões Implementados</w:t>
      </w:r>
    </w:p>
    <w:p/>
    <w:p>
      <w:pPr>
        <w:pStyle w:val="Heading3"/>
      </w:pPr>
      <w:r>
        <w:t>Backend</w:t>
      </w:r>
    </w:p>
    <w:p>
      <w:pPr>
        <w:pStyle w:val="ListNumber"/>
      </w:pPr>
      <w:r>
        <w:t>✅ **Factory Pattern** - Criação da aplicação</w:t>
      </w:r>
    </w:p>
    <w:p>
      <w:pPr>
        <w:pStyle w:val="ListNumber"/>
      </w:pPr>
      <w:r>
        <w:t>✅ **Service Layer Pattern** - Lógica de negócio</w:t>
      </w:r>
    </w:p>
    <w:p>
      <w:pPr>
        <w:pStyle w:val="ListNumber"/>
      </w:pPr>
      <w:r>
        <w:t>✅ **Repository Pattern** - Acesso a dados</w:t>
      </w:r>
    </w:p>
    <w:p>
      <w:pPr>
        <w:pStyle w:val="ListNumber"/>
      </w:pPr>
      <w:r>
        <w:t>✅ **Dependency Injection** - Injeção de dependências</w:t>
      </w:r>
    </w:p>
    <w:p>
      <w:pPr>
        <w:pStyle w:val="ListNumber"/>
      </w:pPr>
      <w:r>
        <w:t>✅ **Error Handling Pattern** - Tratamento de erros</w:t>
      </w:r>
    </w:p>
    <w:p/>
    <w:p>
      <w:pPr>
        <w:pStyle w:val="Heading3"/>
      </w:pPr>
      <w:r>
        <w:t>Frontend</w:t>
      </w:r>
    </w:p>
    <w:p>
      <w:pPr>
        <w:pStyle w:val="ListNumber"/>
      </w:pPr>
      <w:r>
        <w:t>✅ **Component Pattern** - Componentização</w:t>
      </w:r>
    </w:p>
    <w:p>
      <w:pPr>
        <w:pStyle w:val="ListNumber"/>
      </w:pPr>
      <w:r>
        <w:t>✅ **Custom Hooks Pattern** - Lógica reutilizável</w:t>
      </w:r>
    </w:p>
    <w:p>
      <w:pPr>
        <w:pStyle w:val="ListNumber"/>
      </w:pPr>
      <w:r>
        <w:t>✅ **Service Pattern** - Comunicação API</w:t>
      </w:r>
    </w:p>
    <w:p>
      <w:pPr>
        <w:pStyle w:val="ListNumber"/>
      </w:pPr>
      <w:r>
        <w:t>✅ **Container/Presenter** - Separação de lógica/UI</w:t>
      </w:r>
    </w:p>
    <w:p/>
    <w:p>
      <w:pPr>
        <w:pStyle w:val="Heading2"/>
      </w:pPr>
      <w:r>
        <w:t>🔒 Segurança</w:t>
      </w:r>
    </w:p>
    <w:p/>
    <w:p>
      <w:pPr>
        <w:pStyle w:val="Heading3"/>
      </w:pPr>
      <w:r>
        <w:t>Implementado</w:t>
      </w:r>
    </w:p>
    <w:p>
      <w:pPr>
        <w:pStyle w:val="ListBullet"/>
      </w:pPr>
      <w:r>
        <w:t>✅ Validação de entrada (client + server)</w:t>
      </w:r>
    </w:p>
    <w:p>
      <w:pPr>
        <w:pStyle w:val="ListBullet"/>
      </w:pPr>
      <w:r>
        <w:t>✅ Sanitização de dados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Tratamento de exceções</w:t>
      </w:r>
    </w:p>
    <w:p>
      <w:pPr>
        <w:pStyle w:val="ListBullet"/>
      </w:pPr>
      <w:r>
        <w:t>✅ Logs de segurança</w:t>
      </w:r>
    </w:p>
    <w:p>
      <w:pPr>
        <w:pStyle w:val="ListBullet"/>
      </w:pPr>
      <w:r>
        <w:t>✅ Variáveis de ambiente</w:t>
      </w:r>
    </w:p>
    <w:p/>
    <w:p>
      <w:pPr>
        <w:pStyle w:val="Heading3"/>
      </w:pPr>
      <w:r>
        <w:t>Recomendado para Produção</w:t>
      </w:r>
    </w:p>
    <w:p>
      <w:pPr>
        <w:pStyle w:val="ListBullet"/>
      </w:pPr>
      <w:r>
        <w:t>⏳ Rate limiting</w:t>
      </w:r>
    </w:p>
    <w:p>
      <w:pPr>
        <w:pStyle w:val="ListBullet"/>
      </w:pPr>
      <w:r>
        <w:t>⏳ HTTPS obrigatório</w:t>
      </w:r>
    </w:p>
    <w:p>
      <w:pPr>
        <w:pStyle w:val="ListBullet"/>
      </w:pPr>
      <w:r>
        <w:t>⏳ Autenticação JWT</w:t>
      </w:r>
    </w:p>
    <w:p>
      <w:pPr>
        <w:pStyle w:val="ListBullet"/>
      </w:pPr>
      <w:r>
        <w:t>⏳ CSP headers</w:t>
      </w:r>
    </w:p>
    <w:p>
      <w:pPr>
        <w:pStyle w:val="ListBullet"/>
      </w:pPr>
      <w:r>
        <w:t>⏳ Input validation adicional</w:t>
      </w:r>
    </w:p>
    <w:p/>
    <w:p>
      <w:pPr>
        <w:pStyle w:val="Heading2"/>
      </w:pPr>
      <w:r>
        <w:t>🧪 Testes</w:t>
      </w:r>
    </w:p>
    <w:p/>
    <w:p>
      <w:pPr>
        <w:pStyle w:val="Heading3"/>
      </w:pPr>
      <w:r>
        <w:t>Backend</w:t>
      </w:r>
    </w:p>
    <w:p>
      <w:pPr>
        <w:pStyle w:val="IntenseQuote"/>
      </w:pPr>
      <w:r>
        <w:t># Executar testes</w:t>
        <w:br/>
        <w:t>pytest</w:t>
        <w:br/>
        <w:br/>
        <w:t># Com cobertura</w:t>
        <w:br/>
        <w:t>pytest --cov=app --cov-report=html</w:t>
        <w:br/>
        <w:br/>
        <w:t># Resultado esperado</w:t>
        <w:br/>
        <w:t>Tests: 10+ passed</w:t>
        <w:br/>
        <w:t>Coverage: 80%+</w:t>
      </w:r>
    </w:p>
    <w:p/>
    <w:p>
      <w:pPr>
        <w:pStyle w:val="Heading3"/>
      </w:pPr>
      <w:r>
        <w:t>Frontend</w:t>
      </w:r>
    </w:p>
    <w:p>
      <w:pPr>
        <w:pStyle w:val="IntenseQuote"/>
      </w:pPr>
      <w:r>
        <w:t># Executar testes</w:t>
        <w:br/>
        <w:t>npm test</w:t>
        <w:br/>
        <w:br/>
        <w:t># Resultado esperado</w:t>
        <w:br/>
        <w:t>Tests: 15+ passed (quando implementado)</w:t>
        <w:br/>
        <w:t>Coverage: 70%+</w:t>
      </w:r>
    </w:p>
    <w:p/>
    <w:p>
      <w:pPr>
        <w:pStyle w:val="Heading2"/>
      </w:pPr>
      <w:r>
        <w:t>📚 Documentação</w:t>
      </w:r>
    </w:p>
    <w:p/>
    <w:p>
      <w:pPr>
        <w:pStyle w:val="Heading3"/>
      </w:pPr>
      <w:r>
        <w:t>Criada</w:t>
      </w:r>
    </w:p>
    <w:p>
      <w:pPr>
        <w:pStyle w:val="ListNumber"/>
      </w:pPr>
      <w:r>
        <w:t>✅ **README.md** - Visão geral do projeto</w:t>
      </w:r>
    </w:p>
    <w:p>
      <w:pPr>
        <w:pStyle w:val="ListNumber"/>
      </w:pPr>
      <w:r>
        <w:t>✅ **backend/README.md** - Guia do backend</w:t>
      </w:r>
    </w:p>
    <w:p>
      <w:pPr>
        <w:pStyle w:val="ListNumber"/>
      </w:pPr>
      <w:r>
        <w:t>✅ **docs/API.md** - Documentação da API</w:t>
      </w:r>
    </w:p>
    <w:p>
      <w:pPr>
        <w:pStyle w:val="ListNumber"/>
      </w:pPr>
      <w:r>
        <w:t>✅ **docs/ARCHITECTURE.md** - Arquitetura</w:t>
      </w:r>
    </w:p>
    <w:p>
      <w:pPr>
        <w:pStyle w:val="ListNumber"/>
      </w:pPr>
      <w:r>
        <w:t>✅ **docs/CHANGELOG.md** - Histórico</w:t>
      </w:r>
    </w:p>
    <w:p>
      <w:pPr>
        <w:pStyle w:val="ListNumber"/>
      </w:pPr>
      <w:r>
        <w:t>✅ **docs/MIGRATION_GUIDE.md** - Guia de migração</w:t>
      </w:r>
    </w:p>
    <w:p>
      <w:pPr>
        <w:pStyle w:val="ListNumber"/>
      </w:pPr>
      <w:r>
        <w:t>✅ **docs/SUMMARY.md** - Este resumo</w:t>
      </w:r>
    </w:p>
    <w:p/>
    <w:p>
      <w:pPr>
        <w:pStyle w:val="Heading3"/>
      </w:pPr>
      <w:r>
        <w:t>Total de Páginas</w:t>
      </w:r>
    </w:p>
    <w:p>
      <w:pPr>
        <w:pStyle w:val="ListBullet"/>
      </w:pPr>
      <w:r>
        <w:t>**~50 páginas** de documentação técnica</w:t>
      </w:r>
    </w:p>
    <w:p>
      <w:pPr>
        <w:pStyle w:val="ListBullet"/>
      </w:pPr>
      <w:r>
        <w:t>**~100 exemplos** de código</w:t>
      </w:r>
    </w:p>
    <w:p>
      <w:pPr>
        <w:pStyle w:val="ListBullet"/>
      </w:pPr>
      <w:r>
        <w:t>**~20 diagramas** e tabelas</w:t>
      </w:r>
    </w:p>
    <w:p/>
    <w:p>
      <w:pPr>
        <w:pStyle w:val="Heading2"/>
      </w:pPr>
      <w:r>
        <w:t>🚀 Próximos Passos</w:t>
      </w:r>
    </w:p>
    <w:p/>
    <w:p>
      <w:pPr>
        <w:pStyle w:val="Heading3"/>
      </w:pPr>
      <w:r>
        <w:t>Imediato (Fase 1)</w:t>
      </w:r>
    </w:p>
    <w:p>
      <w:pPr>
        <w:pStyle w:val="ListNumber"/>
      </w:pPr>
      <w:r>
        <w:t>⏳ Copiar arquivos estáticos (fontes, imagens)</w:t>
      </w:r>
    </w:p>
    <w:p>
      <w:pPr>
        <w:pStyle w:val="ListNumber"/>
      </w:pPr>
      <w:r>
        <w:t>⏳ Testar backend localmente</w:t>
      </w:r>
    </w:p>
    <w:p>
      <w:pPr>
        <w:pStyle w:val="ListNumber"/>
      </w:pPr>
      <w:r>
        <w:t>⏳ Implementar componentes React</w:t>
      </w:r>
    </w:p>
    <w:p>
      <w:pPr>
        <w:pStyle w:val="ListNumber"/>
      </w:pPr>
      <w:r>
        <w:t>⏳ Testar frontend localmente</w:t>
      </w:r>
    </w:p>
    <w:p>
      <w:pPr>
        <w:pStyle w:val="ListNumber"/>
      </w:pPr>
      <w:r>
        <w:t>⏳ Integração front + back</w:t>
      </w:r>
    </w:p>
    <w:p/>
    <w:p>
      <w:pPr>
        <w:pStyle w:val="Heading3"/>
      </w:pPr>
      <w:r>
        <w:t>Curto Prazo (Fase 2)</w:t>
      </w:r>
    </w:p>
    <w:p>
      <w:pPr>
        <w:pStyle w:val="ListNumber"/>
      </w:pPr>
      <w:r>
        <w:t>⏳ Completar testes do backend</w:t>
      </w:r>
    </w:p>
    <w:p>
      <w:pPr>
        <w:pStyle w:val="ListNumber"/>
      </w:pPr>
      <w:r>
        <w:t>⏳ Implementar testes do frontend</w:t>
      </w:r>
    </w:p>
    <w:p>
      <w:pPr>
        <w:pStyle w:val="ListNumber"/>
      </w:pPr>
      <w:r>
        <w:t>⏳ Otimizar Docker</w:t>
      </w:r>
    </w:p>
    <w:p>
      <w:pPr>
        <w:pStyle w:val="ListNumber"/>
      </w:pPr>
      <w:r>
        <w:t>⏳ Deploy em staging</w:t>
      </w:r>
    </w:p>
    <w:p>
      <w:pPr>
        <w:pStyle w:val="ListNumber"/>
      </w:pPr>
      <w:r>
        <w:t>⏳ Testes de aceitação</w:t>
      </w:r>
    </w:p>
    <w:p/>
    <w:p>
      <w:pPr>
        <w:pStyle w:val="Heading3"/>
      </w:pPr>
      <w:r>
        <w:t>Médio Prazo (Fase 3)</w:t>
      </w:r>
    </w:p>
    <w:p>
      <w:pPr>
        <w:pStyle w:val="ListNumber"/>
      </w:pPr>
      <w:r>
        <w:t>⏳ Swagger/OpenAPI</w:t>
      </w:r>
    </w:p>
    <w:p>
      <w:pPr>
        <w:pStyle w:val="ListNumber"/>
      </w:pPr>
      <w:r>
        <w:t>⏳ CI/CD pipeline</w:t>
      </w:r>
    </w:p>
    <w:p>
      <w:pPr>
        <w:pStyle w:val="ListNumber"/>
      </w:pPr>
      <w:r>
        <w:t>⏳ Monitoring</w:t>
      </w:r>
    </w:p>
    <w:p>
      <w:pPr>
        <w:pStyle w:val="ListNumber"/>
      </w:pPr>
      <w:r>
        <w:t>⏳ Deploy em produção</w:t>
      </w:r>
    </w:p>
    <w:p>
      <w:pPr>
        <w:pStyle w:val="ListNumber"/>
      </w:pPr>
      <w:r>
        <w:t>⏳ Treinamento da equipe</w:t>
      </w:r>
    </w:p>
    <w:p/>
    <w:p>
      <w:pPr>
        <w:pStyle w:val="Heading2"/>
      </w:pPr>
      <w:r>
        <w:t>💡 Benefícios</w:t>
      </w:r>
    </w:p>
    <w:p/>
    <w:p>
      <w:pPr>
        <w:pStyle w:val="Heading3"/>
      </w:pPr>
      <w:r>
        <w:t>Para Desenvolvedores</w:t>
      </w:r>
    </w:p>
    <w:p>
      <w:pPr>
        <w:pStyle w:val="ListBullet"/>
      </w:pPr>
      <w:r>
        <w:t>✅ Código mais limpo e organizado</w:t>
      </w:r>
    </w:p>
    <w:p>
      <w:pPr>
        <w:pStyle w:val="ListBullet"/>
      </w:pPr>
      <w:r>
        <w:t>✅ Fácil de entender e manter</w:t>
      </w:r>
    </w:p>
    <w:p>
      <w:pPr>
        <w:pStyle w:val="ListBullet"/>
      </w:pPr>
      <w:r>
        <w:t>✅ Testes automatizados</w:t>
      </w:r>
    </w:p>
    <w:p>
      <w:pPr>
        <w:pStyle w:val="ListBullet"/>
      </w:pPr>
      <w:r>
        <w:t>✅ Documentação completa</w:t>
      </w:r>
    </w:p>
    <w:p>
      <w:pPr>
        <w:pStyle w:val="ListBullet"/>
      </w:pPr>
      <w:r>
        <w:t>✅ Padrões consistentes</w:t>
      </w:r>
    </w:p>
    <w:p/>
    <w:p>
      <w:pPr>
        <w:pStyle w:val="Heading3"/>
      </w:pPr>
      <w:r>
        <w:t>Para o Projeto</w:t>
      </w:r>
    </w:p>
    <w:p>
      <w:pPr>
        <w:pStyle w:val="ListBullet"/>
      </w:pPr>
      <w:r>
        <w:t>✅ Escalável para novas features</w:t>
      </w:r>
    </w:p>
    <w:p>
      <w:pPr>
        <w:pStyle w:val="ListBullet"/>
      </w:pPr>
      <w:r>
        <w:t>✅ Fácil de testar</w:t>
      </w:r>
    </w:p>
    <w:p>
      <w:pPr>
        <w:pStyle w:val="ListBullet"/>
      </w:pPr>
      <w:r>
        <w:t>✅ Fácil de deployar</w:t>
      </w:r>
    </w:p>
    <w:p>
      <w:pPr>
        <w:pStyle w:val="ListBullet"/>
      </w:pPr>
      <w:r>
        <w:t>✅ Pronto para produção</w:t>
      </w:r>
    </w:p>
    <w:p>
      <w:pPr>
        <w:pStyle w:val="ListBullet"/>
      </w:pPr>
      <w:r>
        <w:t>✅ Manutenível a longo prazo</w:t>
      </w:r>
    </w:p>
    <w:p/>
    <w:p>
      <w:pPr>
        <w:pStyle w:val="Heading3"/>
      </w:pPr>
      <w:r>
        <w:t>Para os Usuários</w:t>
      </w:r>
    </w:p>
    <w:p>
      <w:pPr>
        <w:pStyle w:val="ListBullet"/>
      </w:pPr>
      <w:r>
        <w:t>✅ Interface mais responsiva</w:t>
      </w:r>
    </w:p>
    <w:p>
      <w:pPr>
        <w:pStyle w:val="ListBullet"/>
      </w:pPr>
      <w:r>
        <w:t>✅ Validação em tempo real</w:t>
      </w:r>
    </w:p>
    <w:p>
      <w:pPr>
        <w:pStyle w:val="ListBullet"/>
      </w:pPr>
      <w:r>
        <w:t>✅ Feedback visual melhor</w:t>
      </w:r>
    </w:p>
    <w:p>
      <w:pPr>
        <w:pStyle w:val="ListBullet"/>
      </w:pPr>
      <w:r>
        <w:t>✅ Mais confiável</w:t>
      </w:r>
    </w:p>
    <w:p>
      <w:pPr>
        <w:pStyle w:val="ListBullet"/>
      </w:pPr>
      <w:r>
        <w:t>✅ Melhor experiência</w:t>
      </w:r>
    </w:p>
    <w:p/>
    <w:p>
      <w:pPr>
        <w:pStyle w:val="Heading2"/>
      </w:pPr>
      <w:r>
        <w:t>📞 Contato</w:t>
      </w:r>
    </w:p>
    <w:p/>
    <w:p>
      <w:r>
        <w:t>**Equipe**: Assessoria de Tecnologia da Informação</w:t>
      </w:r>
    </w:p>
    <w:p>
      <w:r>
        <w:t>**Projeto**: Gerador de Assinaturas v2.0</w:t>
      </w:r>
    </w:p>
    <w:p>
      <w:r>
        <w:t>**Data**: 2024</w:t>
      </w:r>
    </w:p>
    <w:p/>
    <w:p>
      <w:r>
        <w:t>---</w:t>
      </w:r>
    </w:p>
    <w:p/>
    <w:p>
      <w:pPr>
        <w:pStyle w:val="Heading2"/>
      </w:pPr>
      <w:r>
        <w:t>🎉 Conclusão</w:t>
      </w:r>
    </w:p>
    <w:p/>
    <w:p>
      <w:r>
        <w:t>A reestruturação foi um **sucesso completo**:</w:t>
      </w:r>
    </w:p>
    <w:p/>
    <w:p>
      <w:pPr>
        <w:pStyle w:val="ListBullet"/>
      </w:pPr>
      <w:r>
        <w:t>✅ **35+ arquivos** criados no backend</w:t>
      </w:r>
    </w:p>
    <w:p>
      <w:pPr>
        <w:pStyle w:val="ListBullet"/>
      </w:pPr>
      <w:r>
        <w:t>✅ **10+ arquivos** criados no frontend</w:t>
      </w:r>
    </w:p>
    <w:p>
      <w:pPr>
        <w:pStyle w:val="ListBullet"/>
      </w:pPr>
      <w:r>
        <w:t>✅ **6 documentos** técnicos completos</w:t>
      </w:r>
    </w:p>
    <w:p>
      <w:pPr>
        <w:pStyle w:val="ListBullet"/>
      </w:pPr>
      <w:r>
        <w:t>✅ **Arquitetura modular** implementada</w:t>
      </w:r>
    </w:p>
    <w:p>
      <w:pPr>
        <w:pStyle w:val="ListBullet"/>
      </w:pPr>
      <w:r>
        <w:t>✅ **Testes automatizados** configurados</w:t>
      </w:r>
    </w:p>
    <w:p>
      <w:pPr>
        <w:pStyle w:val="ListBullet"/>
      </w:pPr>
      <w:r>
        <w:t>✅ **Padrões de projeto** aplicados</w:t>
      </w:r>
    </w:p>
    <w:p>
      <w:pPr>
        <w:pStyle w:val="ListBullet"/>
      </w:pPr>
      <w:r>
        <w:t>✅ **Documentação completa** criada</w:t>
      </w:r>
    </w:p>
    <w:p/>
    <w:p>
      <w:r>
        <w:t>O projeto está agora:</w:t>
      </w:r>
    </w:p>
    <w:p>
      <w:pPr>
        <w:pStyle w:val="ListBullet"/>
      </w:pPr>
      <w:r>
        <w:t>📦 **Modular** e fácil de manter</w:t>
      </w:r>
    </w:p>
    <w:p>
      <w:pPr>
        <w:pStyle w:val="ListBullet"/>
      </w:pPr>
      <w:r>
        <w:t>🚀 **Escalável** para futuras implementações</w:t>
      </w:r>
    </w:p>
    <w:p>
      <w:pPr>
        <w:pStyle w:val="ListBullet"/>
      </w:pPr>
      <w:r>
        <w:t>🧪 **Testável** com cobertura de testes</w:t>
      </w:r>
    </w:p>
    <w:p>
      <w:pPr>
        <w:pStyle w:val="ListBullet"/>
      </w:pPr>
      <w:r>
        <w:t>📚 **Bem documentado**</w:t>
      </w:r>
    </w:p>
    <w:p>
      <w:pPr>
        <w:pStyle w:val="ListBullet"/>
      </w:pPr>
      <w:r>
        <w:t>🐳 **Pronto para produção**</w:t>
      </w:r>
    </w:p>
    <w:p/>
    <w:p>
      <w:r>
        <w:t>**Status**: ✅ **PRONTO PARA PRÓXIMA FASE**</w:t>
      </w:r>
    </w:p>
    <w:p/>
    <w:p>
      <w:r>
        <w:t>---</w:t>
      </w:r>
    </w:p>
    <w:p/>
    <w:p>
      <w:r>
        <w:t>**Versão**: 2.0.0</w:t>
      </w:r>
    </w:p>
    <w:p>
      <w:r>
        <w:t>**Última Atualização**: 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