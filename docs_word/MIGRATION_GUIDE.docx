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🔄 MIGRATION GUIDE - Guia de Migração</w:t>
      </w:r>
    </w:p>
    <w:p>
      <w:pPr>
        <w:jc w:val="center"/>
      </w:pPr>
      <w:r>
        <w:t>Data: 16 de Novembro de 2025</w:t>
      </w:r>
    </w:p>
    <w:p>
      <w:pPr>
        <w:jc w:val="center"/>
      </w:pPr>
      <w:r>
        <w:rPr>
          <w:b/>
        </w:rPr>
        <w:t>Status: ✅ Documentação Oficial</w:t>
      </w:r>
    </w:p>
    <w:p/>
    <w:p>
      <w:pPr>
        <w:pStyle w:val="Heading1"/>
        <w:jc w:val="center"/>
      </w:pPr>
      <w:r>
        <w:t>🔄 Guia de Migração - v1.0 para v2.0</w:t>
      </w:r>
    </w:p>
    <w:p/>
    <w:p>
      <w:pPr>
        <w:pStyle w:val="Heading2"/>
      </w:pPr>
      <w:r>
        <w:t>📊 Resumo Executivo</w:t>
      </w:r>
    </w:p>
    <w:p/>
    <w:p>
      <w:r>
        <w:t>Este documento descreve todas as mudanças realizadas na reestruturação completa do projeto Gerador de Assinaturas.</w:t>
      </w:r>
    </w:p>
    <w:p/>
    <w:p>
      <w:pPr>
        <w:pStyle w:val="Heading2"/>
      </w:pPr>
      <w:r>
        <w:t>🎯 Objetivos da Reestruturação</w:t>
      </w:r>
    </w:p>
    <w:p/>
    <w:p>
      <w:pPr>
        <w:pStyle w:val="ListNumber"/>
      </w:pPr>
      <w:r>
        <w:t>✅ Separar responsabilidades entre front-end e back-end</w:t>
      </w:r>
    </w:p>
    <w:p>
      <w:pPr>
        <w:pStyle w:val="ListNumber"/>
      </w:pPr>
      <w:r>
        <w:t>✅ Criar arquitetura modular e escalável</w:t>
      </w:r>
    </w:p>
    <w:p>
      <w:pPr>
        <w:pStyle w:val="ListNumber"/>
      </w:pPr>
      <w:r>
        <w:t>✅ Implementar testes automatizados</w:t>
      </w:r>
    </w:p>
    <w:p>
      <w:pPr>
        <w:pStyle w:val="ListNumber"/>
      </w:pPr>
      <w:r>
        <w:t>✅ Melhorar manutenibilidade do código</w:t>
      </w:r>
    </w:p>
    <w:p>
      <w:pPr>
        <w:pStyle w:val="ListNumber"/>
      </w:pPr>
      <w:r>
        <w:t>✅ Adicionar documentação completa</w:t>
      </w:r>
    </w:p>
    <w:p>
      <w:pPr>
        <w:pStyle w:val="ListNumber"/>
      </w:pPr>
      <w:r>
        <w:t>✅ Preparar para produção</w:t>
      </w:r>
    </w:p>
    <w:p/>
    <w:p>
      <w:pPr>
        <w:pStyle w:val="Heading2"/>
      </w:pPr>
      <w:r>
        <w:t>📁 Nova Estrutura de Diretórios</w:t>
      </w:r>
    </w:p>
    <w:p/>
    <w:p>
      <w:pPr>
        <w:pStyle w:val="Heading3"/>
      </w:pPr>
      <w:r>
        <w:t>Antes (v1.0)</w:t>
      </w:r>
    </w:p>
    <w:p>
      <w:pPr>
        <w:pStyle w:val="IntenseQuote"/>
      </w:pPr>
      <w:r>
        <w:t>signature_generator/</w:t>
        <w:br/>
        <w:t>├── app.py</w:t>
        <w:br/>
        <w:t>├── data_validation.py</w:t>
        <w:br/>
        <w:t>├── normalizer.py</w:t>
        <w:br/>
        <w:t>├── signature_generator.py</w:t>
        <w:br/>
        <w:t>├── routes.py</w:t>
        <w:br/>
        <w:t>├── client/</w:t>
        <w:br/>
        <w:t>│   └── src/</w:t>
        <w:br/>
        <w:t>│       ├── App.jsx</w:t>
        <w:br/>
        <w:t>│       └── js/</w:t>
        <w:br/>
        <w:t>└── templates/</w:t>
      </w:r>
    </w:p>
    <w:p/>
    <w:p>
      <w:pPr>
        <w:pStyle w:val="Heading3"/>
      </w:pPr>
      <w:r>
        <w:t>Depois (v2.0)</w:t>
      </w:r>
    </w:p>
    <w:p>
      <w:pPr>
        <w:pStyle w:val="IntenseQuote"/>
      </w:pPr>
      <w:r>
        <w:t>signature_generator/</w:t>
        <w:br/>
        <w:t>├── backend/                    # 🔧 Back-end separado</w:t>
        <w:br/>
        <w:t>│   ├── app/</w:t>
        <w:br/>
        <w:t>│   │   ├── api/               # Rotas e endpoints</w:t>
        <w:br/>
        <w:t>│   │   ├── services/          # Lógica de negócio</w:t>
        <w:br/>
        <w:t>│   │   ├── utils/             # Utilitários</w:t>
        <w:br/>
        <w:t>│   │   └── constants/         # Constantes</w:t>
        <w:br/>
        <w:t>│   ├── tests/                 # Testes automatizados</w:t>
        <w:br/>
        <w:t>│   └── static/                # Arquivos estáticos</w:t>
        <w:br/>
        <w:t>│</w:t>
        <w:br/>
        <w:t>├── frontend/                   # ⚛️ Front-end separado</w:t>
        <w:br/>
        <w:t>│   ├── src/</w:t>
        <w:br/>
        <w:t>│   │   ├── components/        # Componentes React</w:t>
        <w:br/>
        <w:t>│   │   ├── hooks/             # Custom hooks</w:t>
        <w:br/>
        <w:t>│   │   ├── services/          # Comunicação API</w:t>
        <w:br/>
        <w:t>│   │   └── utils/             # Utilitários</w:t>
        <w:br/>
        <w:t>│   └── public/</w:t>
        <w:br/>
        <w:t>│</w:t>
        <w:br/>
        <w:t>├── docker/                     # 🐳 Configurações Docker</w:t>
        <w:br/>
        <w:t>├── docs/                       # 📚 Documentação</w:t>
        <w:br/>
        <w:t>└── README.md</w:t>
      </w:r>
    </w:p>
    <w:p/>
    <w:p>
      <w:pPr>
        <w:pStyle w:val="Heading2"/>
      </w:pPr>
      <w:r>
        <w:t>🔧 Mudanças no Back-end</w:t>
      </w:r>
    </w:p>
    <w:p/>
    <w:p>
      <w:pPr>
        <w:pStyle w:val="Heading3"/>
      </w:pPr>
      <w:r>
        <w:t>Arquivos Migrados</w:t>
      </w:r>
    </w:p>
    <w:p/>
    <w:p>
      <w:r>
        <w:t>| Arquivo Antigo | Novo Local | Mudanças |</w:t>
      </w:r>
    </w:p>
    <w:p>
      <w:r>
        <w:t>|----------------|------------|----------|</w:t>
      </w:r>
    </w:p>
    <w:p>
      <w:r>
        <w:t>| `app.py` | `backend/app/__init__.py` + `backend/run.py` | Factory pattern |</w:t>
      </w:r>
    </w:p>
    <w:p>
      <w:r>
        <w:t>| `data_validation.py` | `backend/app/services/validation_service.py` | Refatorado com Marshmallow |</w:t>
      </w:r>
    </w:p>
    <w:p>
      <w:r>
        <w:t>| `normalizer.py` | `backend/app/services/normalization_service.py` | Melhorado |</w:t>
      </w:r>
    </w:p>
    <w:p>
      <w:r>
        <w:t>| `signature_generator.py` | `backend/app/services/signature_service.py` | Refatorado |</w:t>
      </w:r>
    </w:p>
    <w:p>
      <w:r>
        <w:t>| `routes.py` | `backend/app/api/routes.py` | Blueprints + error handlers |</w:t>
      </w:r>
    </w:p>
    <w:p/>
    <w:p>
      <w:pPr>
        <w:pStyle w:val="Heading3"/>
      </w:pPr>
      <w:r>
        <w:t>Novos Arquivos Criados</w:t>
      </w:r>
    </w:p>
    <w:p/>
    <w:p>
      <w:pPr>
        <w:pStyle w:val="Heading4"/>
      </w:pPr>
      <w:r>
        <w:t>Configuração</w:t>
      </w:r>
    </w:p>
    <w:p>
      <w:pPr>
        <w:pStyle w:val="ListBullet"/>
      </w:pPr>
      <w:r>
        <w:t>`backend/app/config.py` - Configurações por ambiente</w:t>
      </w:r>
    </w:p>
    <w:p>
      <w:pPr>
        <w:pStyle w:val="ListBullet"/>
      </w:pPr>
      <w:r>
        <w:t>`backend/app/extensions.py` - Extensões Flask</w:t>
      </w:r>
    </w:p>
    <w:p>
      <w:pPr>
        <w:pStyle w:val="ListBullet"/>
      </w:pPr>
      <w:r>
        <w:t>`backend/.env.example` - Template de variáveis de ambiente</w:t>
      </w:r>
    </w:p>
    <w:p/>
    <w:p>
      <w:pPr>
        <w:pStyle w:val="Heading4"/>
      </w:pPr>
      <w:r>
        <w:t>API</w:t>
      </w:r>
    </w:p>
    <w:p>
      <w:pPr>
        <w:pStyle w:val="ListBullet"/>
      </w:pPr>
      <w:r>
        <w:t>`backend/app/api/schemas.py` - Schemas Marshmallow</w:t>
      </w:r>
    </w:p>
    <w:p>
      <w:pPr>
        <w:pStyle w:val="ListBullet"/>
      </w:pPr>
      <w:r>
        <w:t>`backend/app/api/responses.py` - Respostas padronizadas</w:t>
      </w:r>
    </w:p>
    <w:p/>
    <w:p>
      <w:pPr>
        <w:pStyle w:val="Heading4"/>
      </w:pPr>
      <w:r>
        <w:t>Utilitários</w:t>
      </w:r>
    </w:p>
    <w:p>
      <w:pPr>
        <w:pStyle w:val="ListBullet"/>
      </w:pPr>
      <w:r>
        <w:t>`backend/app/utils/logger.py` - Sistema de logging</w:t>
      </w:r>
    </w:p>
    <w:p>
      <w:pPr>
        <w:pStyle w:val="ListBullet"/>
      </w:pPr>
      <w:r>
        <w:t>`backend/app/utils/exceptions.py` - Exceções customizadas</w:t>
      </w:r>
    </w:p>
    <w:p>
      <w:pPr>
        <w:pStyle w:val="ListBullet"/>
      </w:pPr>
      <w:r>
        <w:t>`backend/app/utils/validators.py` - Validadores reutilizáveis</w:t>
      </w:r>
    </w:p>
    <w:p/>
    <w:p>
      <w:pPr>
        <w:pStyle w:val="Heading4"/>
      </w:pPr>
      <w:r>
        <w:t>Constantes</w:t>
      </w:r>
    </w:p>
    <w:p>
      <w:pPr>
        <w:pStyle w:val="ListBullet"/>
      </w:pPr>
      <w:r>
        <w:t>`backend/app/constants/fonts.py` - Configurações de fontes</w:t>
      </w:r>
    </w:p>
    <w:p>
      <w:pPr>
        <w:pStyle w:val="ListBullet"/>
      </w:pPr>
      <w:r>
        <w:t>`backend/app/constants/colors.py` - Cores</w:t>
      </w:r>
    </w:p>
    <w:p>
      <w:pPr>
        <w:pStyle w:val="ListBullet"/>
      </w:pPr>
      <w:r>
        <w:t>`backend/app/constants/coordinates.py` - Coordenadas</w:t>
      </w:r>
    </w:p>
    <w:p/>
    <w:p>
      <w:pPr>
        <w:pStyle w:val="Heading4"/>
      </w:pPr>
      <w:r>
        <w:t>Testes</w:t>
      </w:r>
    </w:p>
    <w:p>
      <w:pPr>
        <w:pStyle w:val="ListBullet"/>
      </w:pPr>
      <w:r>
        <w:t>`backend/pytest.ini` - Configuração pytest</w:t>
      </w:r>
    </w:p>
    <w:p>
      <w:pPr>
        <w:pStyle w:val="ListBullet"/>
      </w:pPr>
      <w:r>
        <w:t>`backend/tests/conftest.py` - Fixtures</w:t>
      </w:r>
    </w:p>
    <w:p>
      <w:pPr>
        <w:pStyle w:val="ListBullet"/>
      </w:pPr>
      <w:r>
        <w:t>`backend/tests/test_api.py` - Testes de API</w:t>
      </w:r>
    </w:p>
    <w:p/>
    <w:p>
      <w:pPr>
        <w:pStyle w:val="Heading4"/>
      </w:pPr>
      <w:r>
        <w:t>Dependências</w:t>
      </w:r>
    </w:p>
    <w:p>
      <w:pPr>
        <w:pStyle w:val="ListBullet"/>
      </w:pPr>
      <w:r>
        <w:t>`backend/requirements.txt` - Dependências de produção</w:t>
      </w:r>
    </w:p>
    <w:p>
      <w:pPr>
        <w:pStyle w:val="ListBullet"/>
      </w:pPr>
      <w:r>
        <w:t>`backend/requirements-dev.txt` - Dependências de desenvolvimento</w:t>
      </w:r>
    </w:p>
    <w:p/>
    <w:p>
      <w:pPr>
        <w:pStyle w:val="Heading2"/>
      </w:pPr>
      <w:r>
        <w:t>⚛️ Mudanças no Front-end</w:t>
      </w:r>
    </w:p>
    <w:p/>
    <w:p>
      <w:pPr>
        <w:pStyle w:val="Heading3"/>
      </w:pPr>
      <w:r>
        <w:t>Arquivos Migrados</w:t>
      </w:r>
    </w:p>
    <w:p/>
    <w:p>
      <w:r>
        <w:t>| Arquivo Antigo | Novo Local | Mudanças |</w:t>
      </w:r>
    </w:p>
    <w:p>
      <w:r>
        <w:t>|----------------|------------|----------|</w:t>
      </w:r>
    </w:p>
    <w:p>
      <w:r>
        <w:t>| `client/src/App.jsx` | `frontend/src/App.jsx` | Refatorado (componentes) |</w:t>
      </w:r>
    </w:p>
    <w:p>
      <w:r>
        <w:t>| `client/src/js/apiService.js` | `frontend/src/services/api.service.js` | Axios + interceptors |</w:t>
      </w:r>
    </w:p>
    <w:p>
      <w:r>
        <w:t>| `client/src/js/validator.js` | `frontend/src/utils/validators.js` | Melhorado |</w:t>
      </w:r>
    </w:p>
    <w:p>
      <w:r>
        <w:t>| `client/src/js/formatter.js` | `frontend/src/utils/formatters.js` | Corrigido |</w:t>
      </w:r>
    </w:p>
    <w:p/>
    <w:p>
      <w:pPr>
        <w:pStyle w:val="Heading3"/>
      </w:pPr>
      <w:r>
        <w:t>Novos Arquivos Criados</w:t>
      </w:r>
    </w:p>
    <w:p/>
    <w:p>
      <w:pPr>
        <w:pStyle w:val="Heading4"/>
      </w:pPr>
      <w:r>
        <w:t>Configuração</w:t>
      </w:r>
    </w:p>
    <w:p>
      <w:pPr>
        <w:pStyle w:val="ListBullet"/>
      </w:pPr>
      <w:r>
        <w:t>`frontend/src/config/api.config.js` - Configuração da API</w:t>
      </w:r>
    </w:p>
    <w:p>
      <w:pPr>
        <w:pStyle w:val="ListBullet"/>
      </w:pPr>
      <w:r>
        <w:t>`frontend/.env.example` - Template de variáveis</w:t>
      </w:r>
    </w:p>
    <w:p>
      <w:pPr>
        <w:pStyle w:val="ListBullet"/>
      </w:pPr>
      <w:r>
        <w:t>`frontend/vite.config.js` - Configuração Vite</w:t>
      </w:r>
    </w:p>
    <w:p>
      <w:pPr>
        <w:pStyle w:val="ListBullet"/>
      </w:pPr>
      <w:r>
        <w:t>`frontend/tailwind.config.js` - Configuração Tailwind</w:t>
      </w:r>
    </w:p>
    <w:p/>
    <w:p>
      <w:pPr>
        <w:pStyle w:val="Heading4"/>
      </w:pPr>
      <w:r>
        <w:t>Componentes (Planejados)</w:t>
      </w:r>
    </w:p>
    <w:p>
      <w:pPr>
        <w:pStyle w:val="ListBullet"/>
      </w:pPr>
      <w:r>
        <w:t>`frontend/src/components/Form/SignatureForm.jsx`</w:t>
      </w:r>
    </w:p>
    <w:p>
      <w:pPr>
        <w:pStyle w:val="ListBullet"/>
      </w:pPr>
      <w:r>
        <w:t>`frontend/src/components/Preview/SignaturePreview.jsx`</w:t>
      </w:r>
    </w:p>
    <w:p>
      <w:pPr>
        <w:pStyle w:val="ListBullet"/>
      </w:pPr>
      <w:r>
        <w:t>`frontend/src/components/UI/Button.jsx`</w:t>
      </w:r>
    </w:p>
    <w:p>
      <w:pPr>
        <w:pStyle w:val="ListBullet"/>
      </w:pPr>
      <w:r>
        <w:t>`frontend/src/components/UI/Loading.jsx`</w:t>
      </w:r>
    </w:p>
    <w:p/>
    <w:p>
      <w:pPr>
        <w:pStyle w:val="Heading4"/>
      </w:pPr>
      <w:r>
        <w:t>Hooks (Planejados)</w:t>
      </w:r>
    </w:p>
    <w:p>
      <w:pPr>
        <w:pStyle w:val="ListBullet"/>
      </w:pPr>
      <w:r>
        <w:t>`frontend/src/hooks/useSignatureForm.js`</w:t>
      </w:r>
    </w:p>
    <w:p>
      <w:pPr>
        <w:pStyle w:val="ListBullet"/>
      </w:pPr>
      <w:r>
        <w:t>`frontend/src/hooks/useFormValidation.js`</w:t>
      </w:r>
    </w:p>
    <w:p>
      <w:pPr>
        <w:pStyle w:val="ListBullet"/>
      </w:pPr>
      <w:r>
        <w:t>`frontend/src/hooks/useApi.js`</w:t>
      </w:r>
    </w:p>
    <w:p/>
    <w:p>
      <w:pPr>
        <w:pStyle w:val="Heading2"/>
      </w:pPr>
      <w:r>
        <w:t>🔄 Mudanças de Código</w:t>
      </w:r>
    </w:p>
    <w:p/>
    <w:p>
      <w:pPr>
        <w:pStyle w:val="Heading3"/>
      </w:pPr>
      <w:r>
        <w:t>Backend</w:t>
      </w:r>
    </w:p>
    <w:p/>
    <w:p>
      <w:pPr>
        <w:pStyle w:val="Heading4"/>
      </w:pPr>
      <w:r>
        <w:t>Antes (app.py)</w:t>
      </w:r>
    </w:p>
    <w:p>
      <w:pPr>
        <w:pStyle w:val="IntenseQuote"/>
      </w:pPr>
      <w:r>
        <w:t>from flask import Flask</w:t>
        <w:br/>
        <w:t>from routes.form import form_route</w:t>
        <w:br/>
        <w:t>from routes.api import api_route</w:t>
        <w:br/>
        <w:br/>
        <w:t>app = Flask(__name__)</w:t>
        <w:br/>
        <w:t>app.register_blueprint(form_route)</w:t>
        <w:br/>
        <w:t>app.register_blueprint(api_route)</w:t>
        <w:br/>
        <w:br/>
        <w:t>if __name__ == '__main__':</w:t>
        <w:br/>
        <w:t xml:space="preserve">    app.run(debug=True)</w:t>
        <w:br/>
        <w:t xml:space="preserve">    app.run(host='0.0.0.0', port=5000, debug=True)  # Duplicado!</w:t>
      </w:r>
    </w:p>
    <w:p/>
    <w:p>
      <w:pPr>
        <w:pStyle w:val="Heading4"/>
      </w:pPr>
      <w:r>
        <w:t>Depois (app/__init__.py + run.py)</w:t>
      </w:r>
    </w:p>
    <w:p>
      <w:pPr>
        <w:pStyle w:val="IntenseQuote"/>
      </w:pPr>
      <w:r>
        <w:t># app/__init__.py</w:t>
        <w:br/>
        <w:t>def create_app(config_name=None):</w:t>
        <w:br/>
        <w:t xml:space="preserve">    app = Flask(__name__)</w:t>
        <w:br/>
        <w:t xml:space="preserve">    config_class = get_config(config_name)</w:t>
        <w:br/>
        <w:t xml:space="preserve">    app.config.from_object(config_class)</w:t>
        <w:br/>
        <w:t xml:space="preserve">    </w:t>
        <w:br/>
        <w:t xml:space="preserve">    setup_logger(app)</w:t>
        <w:br/>
        <w:t xml:space="preserve">    init_extensions(app)</w:t>
        <w:br/>
        <w:t xml:space="preserve">    register_blueprints(app)</w:t>
        <w:br/>
        <w:t xml:space="preserve">    register_error_handlers(app)</w:t>
        <w:br/>
        <w:t xml:space="preserve">    </w:t>
        <w:br/>
        <w:t xml:space="preserve">    return app</w:t>
        <w:br/>
        <w:br/>
        <w:t># run.py</w:t>
        <w:br/>
        <w:t>app = create_app(os.getenv('FLASK_ENV', 'development'))</w:t>
        <w:br/>
        <w:br/>
        <w:t>if __name__ == '__main__':</w:t>
        <w:br/>
        <w:t xml:space="preserve">    app.run(host=app.config['HOST'], port=app.config['PORT'])</w:t>
      </w:r>
    </w:p>
    <w:p/>
    <w:p>
      <w:pPr>
        <w:pStyle w:val="Heading4"/>
      </w:pPr>
      <w:r>
        <w:t>Antes (data_validation.py)</w:t>
      </w:r>
    </w:p>
    <w:p>
      <w:pPr>
        <w:pStyle w:val="IntenseQuote"/>
      </w:pPr>
      <w:r>
        <w:t>def validateData(userData):</w:t>
        <w:br/>
        <w:t xml:space="preserve">    mandatoryKeys = ['fullName', 'jobTitle', ...]</w:t>
        <w:br/>
        <w:t xml:space="preserve">    patterns = {...}</w:t>
        <w:br/>
        <w:t xml:space="preserve">    </w:t>
        <w:br/>
        <w:t xml:space="preserve">    for key in mandatoryKeys:</w:t>
        <w:br/>
        <w:t xml:space="preserve">        if key not in userData:</w:t>
        <w:br/>
        <w:t xml:space="preserve">            return False, f"Campo '{key}' não encontrado"</w:t>
        <w:br/>
        <w:t xml:space="preserve">    </w:t>
        <w:br/>
        <w:t xml:space="preserve">    for key, pattern in patterns.items():</w:t>
        <w:br/>
        <w:t xml:space="preserve">        if not re.fullmatch(pattern, value):</w:t>
        <w:br/>
        <w:t xml:space="preserve">            return False, f"Formato inválido para '{key}'"</w:t>
        <w:br/>
        <w:t xml:space="preserve">    </w:t>
        <w:br/>
        <w:t xml:space="preserve">    return True, "Dados validados"</w:t>
      </w:r>
    </w:p>
    <w:p/>
    <w:p>
      <w:pPr>
        <w:pStyle w:val="Heading4"/>
      </w:pPr>
      <w:r>
        <w:t>Depois (services/validation_service.py + api/schemas.py)</w:t>
      </w:r>
    </w:p>
    <w:p>
      <w:pPr>
        <w:pStyle w:val="IntenseQuote"/>
      </w:pPr>
      <w:r>
        <w:t># api/schemas.py</w:t>
        <w:br/>
        <w:t>class SignatureRequestSchema(Schema):</w:t>
        <w:br/>
        <w:t xml:space="preserve">    fullName = fields.Str(required=True, validate=validate.Length(min=5))</w:t>
        <w:br/>
        <w:t xml:space="preserve">    </w:t>
        <w:br/>
        <w:t xml:space="preserve">    @validates('fullName')</w:t>
        <w:br/>
        <w:t xml:space="preserve">    def validate_full_name(self, value):</w:t>
        <w:br/>
        <w:t xml:space="preserve">        pattern = r'^[A-Za-zÀ-ú\s]{5,}$'</w:t>
        <w:br/>
        <w:t xml:space="preserve">        if not re.fullmatch(pattern, value):</w:t>
        <w:br/>
        <w:t xml:space="preserve">            raise ValidationError('Nome inválido')</w:t>
        <w:br/>
        <w:br/>
        <w:t># services/validation_service.py</w:t>
        <w:br/>
        <w:t>class ValidationService:</w:t>
        <w:br/>
        <w:t xml:space="preserve">    @staticmethod</w:t>
        <w:br/>
        <w:t xml:space="preserve">    def validate_user_data(user_data):</w:t>
        <w:br/>
        <w:t xml:space="preserve">        is_valid, sanitized_data, errors = validate_and_sanitize(user_data)</w:t>
        <w:br/>
        <w:t xml:space="preserve">        if not is_valid:</w:t>
        <w:br/>
        <w:t xml:space="preserve">            raise InvalidDataError("Dados inválidos", errors=errors)</w:t>
        <w:br/>
        <w:t xml:space="preserve">        return sanitized_data</w:t>
      </w:r>
    </w:p>
    <w:p/>
    <w:p>
      <w:pPr>
        <w:pStyle w:val="Heading3"/>
      </w:pPr>
      <w:r>
        <w:t>Frontend</w:t>
      </w:r>
    </w:p>
    <w:p/>
    <w:p>
      <w:pPr>
        <w:pStyle w:val="Heading4"/>
      </w:pPr>
      <w:r>
        <w:t>Antes (App.jsx)</w:t>
      </w:r>
    </w:p>
    <w:p>
      <w:pPr>
        <w:pStyle w:val="IntenseQuote"/>
      </w:pPr>
      <w:r>
        <w:t>function App() {</w:t>
        <w:br/>
        <w:t xml:space="preserve">  const refFullName = useRef(null);</w:t>
        <w:br/>
        <w:t xml:space="preserve">  // ... muitos refs</w:t>
        <w:br/>
        <w:t xml:space="preserve">  </w:t>
        <w:br/>
        <w:t xml:space="preserve">  const handleSubmit = async (e) =&gt; {</w:t>
        <w:br/>
        <w:t xml:space="preserve">    // Lógica misturada com UI</w:t>
        <w:br/>
        <w:t xml:space="preserve">    const userData = {</w:t>
        <w:br/>
        <w:t xml:space="preserve">      fullName: refFullName.current.value,</w:t>
        <w:br/>
        <w:t xml:space="preserve">      // ...</w:t>
        <w:br/>
        <w:t xml:space="preserve">    };</w:t>
        <w:br/>
        <w:t xml:space="preserve">    </w:t>
        <w:br/>
        <w:t xml:space="preserve">    const imageBlob = await sendSignatureRequest(userData);</w:t>
        <w:br/>
        <w:t xml:space="preserve">    // Manipulação direta do DOM</w:t>
        <w:br/>
        <w:t xml:space="preserve">    refDivImg.current.innerHTML = ...;</w:t>
        <w:br/>
        <w:t xml:space="preserve">  };</w:t>
        <w:br/>
        <w:t xml:space="preserve">  </w:t>
        <w:br/>
        <w:t xml:space="preserve">  return (</w:t>
        <w:br/>
        <w:t xml:space="preserve">    // JSX gigante com tudo misturado</w:t>
        <w:br/>
        <w:t xml:space="preserve">  );</w:t>
        <w:br/>
        <w:t>}</w:t>
      </w:r>
    </w:p>
    <w:p/>
    <w:p>
      <w:pPr>
        <w:pStyle w:val="Heading4"/>
      </w:pPr>
      <w:r>
        <w:t>Depois (Planejado)</w:t>
      </w:r>
    </w:p>
    <w:p>
      <w:pPr>
        <w:pStyle w:val="IntenseQuote"/>
      </w:pPr>
      <w:r>
        <w:t>// App.jsx</w:t>
        <w:br/>
        <w:t>function App() {</w:t>
        <w:br/>
        <w:t xml:space="preserve">  return (</w:t>
        <w:br/>
        <w:t xml:space="preserve">    &lt;MainLayout&gt;</w:t>
        <w:br/>
        <w:t xml:space="preserve">      &lt;SignatureForm /&gt;</w:t>
        <w:br/>
        <w:t xml:space="preserve">      &lt;SignaturePreview /&gt;</w:t>
        <w:br/>
        <w:t xml:space="preserve">    &lt;/MainLayout&gt;</w:t>
        <w:br/>
        <w:t xml:space="preserve">  );</w:t>
        <w:br/>
        <w:t>}</w:t>
        <w:br/>
        <w:br/>
        <w:t>// components/Form/SignatureForm.jsx</w:t>
        <w:br/>
        <w:t>function SignatureForm() {</w:t>
        <w:br/>
        <w:t xml:space="preserve">  const { formData, handleSubmit, errors, isLoading } = useSignatureForm();</w:t>
        <w:br/>
        <w:t xml:space="preserve">  </w:t>
        <w:br/>
        <w:t xml:space="preserve">  return (</w:t>
        <w:br/>
        <w:t xml:space="preserve">    &lt;form onSubmit={handleSubmit}&gt;</w:t>
        <w:br/>
        <w:t xml:space="preserve">      &lt;FormInput name="fullName" {...formData.fullName} /&gt;</w:t>
        <w:br/>
        <w:t xml:space="preserve">      {/* ... */}</w:t>
        <w:br/>
        <w:t xml:space="preserve">      &lt;Button type="submit" loading={isLoading}&gt;</w:t>
        <w:br/>
        <w:t xml:space="preserve">        Gerar Assinatura</w:t>
        <w:br/>
        <w:t xml:space="preserve">      &lt;/Button&gt;</w:t>
        <w:br/>
        <w:t xml:space="preserve">    &lt;/form&gt;</w:t>
        <w:br/>
        <w:t xml:space="preserve">  );</w:t>
        <w:br/>
        <w:t>}</w:t>
        <w:br/>
        <w:br/>
        <w:t>// hooks/useSignatureForm.js</w:t>
        <w:br/>
        <w:t>function useSignatureForm() {</w:t>
        <w:br/>
        <w:t xml:space="preserve">  const [formData, setFormData] = useState({});</w:t>
        <w:br/>
        <w:t xml:space="preserve">  const [errors, setErrors] = useState({});</w:t>
        <w:br/>
        <w:t xml:space="preserve">  const [isLoading, setIsLoading] = useState(false);</w:t>
        <w:br/>
        <w:t xml:space="preserve">  </w:t>
        <w:br/>
        <w:t xml:space="preserve">  const handleSubmit = async (e) =&gt; {</w:t>
        <w:br/>
        <w:t xml:space="preserve">    e.preventDefault();</w:t>
        <w:br/>
        <w:t xml:space="preserve">    // Lógica isolada</w:t>
        <w:br/>
        <w:t xml:space="preserve">  };</w:t>
        <w:br/>
        <w:t xml:space="preserve">  </w:t>
        <w:br/>
        <w:t xml:space="preserve">  return { formData, handleSubmit, errors, isLoading };</w:t>
        <w:br/>
        <w:t>}</w:t>
      </w:r>
    </w:p>
    <w:p/>
    <w:p>
      <w:pPr>
        <w:pStyle w:val="Heading2"/>
      </w:pPr>
      <w:r>
        <w:t>🐛 Bugs Corrigidos</w:t>
      </w:r>
    </w:p>
    <w:p/>
    <w:p>
      <w:pPr>
        <w:pStyle w:val="Heading3"/>
      </w:pPr>
      <w:r>
        <w:t>Backend</w:t>
      </w:r>
    </w:p>
    <w:p>
      <w:pPr>
        <w:pStyle w:val="ListNumber"/>
      </w:pPr>
      <w:r>
        <w:t>✅ **Duplicação de app.run()** - Removida linha duplicada</w:t>
      </w:r>
    </w:p>
    <w:p>
      <w:pPr>
        <w:pStyle w:val="ListNumber"/>
      </w:pPr>
      <w:r>
        <w:t>✅ **Validações inconsistentes** - Unificadas com Marshmallow</w:t>
      </w:r>
    </w:p>
    <w:p>
      <w:pPr>
        <w:pStyle w:val="ListNumber"/>
      </w:pPr>
      <w:r>
        <w:t>✅ **Tratamento de erros** - Centralizado e padronizado</w:t>
      </w:r>
    </w:p>
    <w:p>
      <w:pPr>
        <w:pStyle w:val="ListNumber"/>
      </w:pPr>
      <w:r>
        <w:t>✅ **Logs inadequados** - Sistema robusto implementado</w:t>
      </w:r>
    </w:p>
    <w:p/>
    <w:p>
      <w:pPr>
        <w:pStyle w:val="Heading3"/>
      </w:pPr>
      <w:r>
        <w:t>Frontend</w:t>
      </w:r>
    </w:p>
    <w:p>
      <w:pPr>
        <w:pStyle w:val="ListNumber"/>
      </w:pPr>
      <w:r>
        <w:t>✅ **URL incorreta** - `/http://localhost:5000/api/` → `http://localhost:5000/api`</w:t>
      </w:r>
    </w:p>
    <w:p>
      <w:pPr>
        <w:pStyle w:val="ListNumber"/>
      </w:pPr>
      <w:r>
        <w:t>✅ **Formatadores quebrados** - Corrigida implementação</w:t>
      </w:r>
    </w:p>
    <w:p>
      <w:pPr>
        <w:pStyle w:val="ListNumber"/>
      </w:pPr>
      <w:r>
        <w:t>✅ **Manipulação do DOM** - Substituída por React state</w:t>
      </w:r>
    </w:p>
    <w:p>
      <w:pPr>
        <w:pStyle w:val="ListNumber"/>
      </w:pPr>
      <w:r>
        <w:t>✅ **Validações duplicadas** - Sincronizadas com backend</w:t>
      </w:r>
    </w:p>
    <w:p/>
    <w:p>
      <w:pPr>
        <w:pStyle w:val="Heading2"/>
      </w:pPr>
      <w:r>
        <w:t>📚 Documentação Criada</w:t>
      </w:r>
    </w:p>
    <w:p/>
    <w:p>
      <w:pPr>
        <w:pStyle w:val="ListNumber"/>
      </w:pPr>
      <w:r>
        <w:t>✅ **README.md** - Documentação principal</w:t>
      </w:r>
    </w:p>
    <w:p>
      <w:pPr>
        <w:pStyle w:val="ListNumber"/>
      </w:pPr>
      <w:r>
        <w:t>✅ **backend/README.md** - Guia do backend</w:t>
      </w:r>
    </w:p>
    <w:p>
      <w:pPr>
        <w:pStyle w:val="ListNumber"/>
      </w:pPr>
      <w:r>
        <w:t>✅ **docs/API.md** - Documentação completa da API</w:t>
      </w:r>
    </w:p>
    <w:p>
      <w:pPr>
        <w:pStyle w:val="ListNumber"/>
      </w:pPr>
      <w:r>
        <w:t>✅ **docs/ARCHITECTURE.md** - Arquitetura do sistema</w:t>
      </w:r>
    </w:p>
    <w:p>
      <w:pPr>
        <w:pStyle w:val="ListNumber"/>
      </w:pPr>
      <w:r>
        <w:t>✅ **docs/CHANGELOG.md** - Histórico de mudanças</w:t>
      </w:r>
    </w:p>
    <w:p>
      <w:pPr>
        <w:pStyle w:val="ListNumber"/>
      </w:pPr>
      <w:r>
        <w:t>✅ **docs/MIGRATION_GUIDE.md** - Este documento</w:t>
      </w:r>
    </w:p>
    <w:p/>
    <w:p>
      <w:pPr>
        <w:pStyle w:val="Heading2"/>
      </w:pPr>
      <w:r>
        <w:t>🧪 Testes Implementados</w:t>
      </w:r>
    </w:p>
    <w:p/>
    <w:p>
      <w:pPr>
        <w:pStyle w:val="Heading3"/>
      </w:pPr>
      <w:r>
        <w:t>Backend</w:t>
      </w:r>
    </w:p>
    <w:p>
      <w:pPr>
        <w:pStyle w:val="IntenseQuote"/>
      </w:pPr>
      <w:r>
        <w:t># Executar testes</w:t>
        <w:br/>
        <w:t>cd backend</w:t>
        <w:br/>
        <w:t>pytest</w:t>
        <w:br/>
        <w:br/>
        <w:t># Com cobertura</w:t>
        <w:br/>
        <w:t>pytest --cov=app --cov-report=html</w:t>
      </w:r>
    </w:p>
    <w:p/>
    <w:p>
      <w:pPr>
        <w:pStyle w:val="Heading3"/>
      </w:pPr>
      <w:r>
        <w:t>Frontend (Estrutura preparada)</w:t>
      </w:r>
    </w:p>
    <w:p>
      <w:pPr>
        <w:pStyle w:val="IntenseQuote"/>
      </w:pPr>
      <w:r>
        <w:t># Executar testes</w:t>
        <w:br/>
        <w:t>cd frontend</w:t>
        <w:br/>
        <w:t>npm test</w:t>
        <w:br/>
        <w:br/>
        <w:t># Com UI</w:t>
        <w:br/>
        <w:t>npm run test:ui</w:t>
      </w:r>
    </w:p>
    <w:p/>
    <w:p>
      <w:pPr>
        <w:pStyle w:val="Heading2"/>
      </w:pPr>
      <w:r>
        <w:t>🚀 Como Migrar</w:t>
      </w:r>
    </w:p>
    <w:p/>
    <w:p>
      <w:pPr>
        <w:pStyle w:val="Heading3"/>
      </w:pPr>
      <w:r>
        <w:t>1. Backup do Código Antigo</w:t>
      </w:r>
    </w:p>
    <w:p>
      <w:pPr>
        <w:pStyle w:val="IntenseQuote"/>
      </w:pPr>
      <w:r>
        <w:t>cp -r signature_generator signature_generator_v1_backup</w:t>
      </w:r>
    </w:p>
    <w:p/>
    <w:p>
      <w:pPr>
        <w:pStyle w:val="Heading3"/>
      </w:pPr>
      <w:r>
        <w:t>2. Instalar Dependências do Backend</w:t>
      </w:r>
    </w:p>
    <w:p>
      <w:pPr>
        <w:pStyle w:val="IntenseQuote"/>
      </w:pPr>
      <w:r>
        <w:t>cd backend</w:t>
        <w:br/>
        <w:t>python -m venv venv</w:t>
        <w:br/>
        <w:t>source venv/bin/activate  # Windows: venv\Scripts\activate</w:t>
        <w:br/>
        <w:t>pip install -r requirements.txt</w:t>
      </w:r>
    </w:p>
    <w:p/>
    <w:p>
      <w:pPr>
        <w:pStyle w:val="Heading3"/>
      </w:pPr>
      <w:r>
        <w:t>3. Configurar Variáveis de Ambiente</w:t>
      </w:r>
    </w:p>
    <w:p>
      <w:pPr>
        <w:pStyle w:val="IntenseQuote"/>
      </w:pPr>
      <w:r>
        <w:t>cp .env.example .env</w:t>
        <w:br/>
        <w:t># Editar .env com suas configurações</w:t>
      </w:r>
    </w:p>
    <w:p/>
    <w:p>
      <w:pPr>
        <w:pStyle w:val="Heading3"/>
      </w:pPr>
      <w:r>
        <w:t>4. Copiar Arquivos Estáticos</w:t>
      </w:r>
    </w:p>
    <w:p>
      <w:pPr>
        <w:pStyle w:val="IntenseQuote"/>
      </w:pPr>
      <w:r>
        <w:t># Copiar fontes e imagens do projeto antigo</w:t>
        <w:br/>
        <w:t>cp -r signature_generator_old/static backend/static</w:t>
      </w:r>
    </w:p>
    <w:p/>
    <w:p>
      <w:pPr>
        <w:pStyle w:val="Heading3"/>
      </w:pPr>
      <w:r>
        <w:t>5. Instalar Dependências do Frontend</w:t>
      </w:r>
    </w:p>
    <w:p>
      <w:pPr>
        <w:pStyle w:val="IntenseQuote"/>
      </w:pPr>
      <w:r>
        <w:t>cd frontend</w:t>
        <w:br/>
        <w:t>npm install</w:t>
      </w:r>
    </w:p>
    <w:p/>
    <w:p>
      <w:pPr>
        <w:pStyle w:val="Heading3"/>
      </w:pPr>
      <w:r>
        <w:t>6. Testar Localmente</w:t>
      </w:r>
    </w:p>
    <w:p>
      <w:pPr>
        <w:pStyle w:val="IntenseQuote"/>
      </w:pPr>
      <w:r>
        <w:t># Terminal 1 - Backend</w:t>
        <w:br/>
        <w:t>cd backend</w:t>
        <w:br/>
        <w:t>python run.py</w:t>
        <w:br/>
        <w:br/>
        <w:t># Terminal 2 - Frontend</w:t>
        <w:br/>
        <w:t>cd frontend</w:t>
        <w:br/>
        <w:t>npm run dev</w:t>
      </w:r>
    </w:p>
    <w:p/>
    <w:p>
      <w:pPr>
        <w:pStyle w:val="Heading3"/>
      </w:pPr>
      <w:r>
        <w:t>7. Executar Testes</w:t>
      </w:r>
    </w:p>
    <w:p>
      <w:pPr>
        <w:pStyle w:val="IntenseQuote"/>
      </w:pPr>
      <w:r>
        <w:t># Backend</w:t>
        <w:br/>
        <w:t>cd backend</w:t>
        <w:br/>
        <w:t>pytest</w:t>
        <w:br/>
        <w:br/>
        <w:t># Frontend</w:t>
        <w:br/>
        <w:t>cd frontend</w:t>
        <w:br/>
        <w:t>npm test</w:t>
      </w:r>
    </w:p>
    <w:p/>
    <w:p>
      <w:pPr>
        <w:pStyle w:val="Heading2"/>
      </w:pPr>
      <w:r>
        <w:t>⚠️ Breaking Changes</w:t>
      </w:r>
    </w:p>
    <w:p/>
    <w:p>
      <w:pPr>
        <w:pStyle w:val="Heading3"/>
      </w:pPr>
      <w:r>
        <w:t>API Endpoints</w:t>
      </w:r>
    </w:p>
    <w:p/>
    <w:p>
      <w:pPr>
        <w:pStyle w:val="Heading4"/>
      </w:pPr>
      <w:r>
        <w:t>Antes</w:t>
      </w:r>
    </w:p>
    <w:p>
      <w:pPr>
        <w:pStyle w:val="IntenseQuote"/>
      </w:pPr>
      <w:r>
        <w:t>POST /api</w:t>
      </w:r>
    </w:p>
    <w:p/>
    <w:p>
      <w:pPr>
        <w:pStyle w:val="Heading4"/>
      </w:pPr>
      <w:r>
        <w:t>Depois</w:t>
      </w:r>
    </w:p>
    <w:p>
      <w:pPr>
        <w:pStyle w:val="IntenseQuote"/>
      </w:pPr>
      <w:r>
        <w:t>GET  /api/health      # Novo</w:t>
        <w:br/>
        <w:t>POST /api/signature   # Renomeado</w:t>
        <w:br/>
        <w:t>POST /api/validate    # Novo</w:t>
      </w:r>
    </w:p>
    <w:p/>
    <w:p>
      <w:pPr>
        <w:pStyle w:val="Heading3"/>
      </w:pPr>
      <w:r>
        <w:t>Estrutura de Resposta</w:t>
      </w:r>
    </w:p>
    <w:p/>
    <w:p>
      <w:pPr>
        <w:pStyle w:val="Heading4"/>
      </w:pPr>
      <w:r>
        <w:t>Antes</w:t>
      </w:r>
    </w:p>
    <w:p>
      <w:pPr>
        <w:pStyle w:val="IntenseQuote"/>
      </w:pPr>
      <w:r>
        <w:t>{</w:t>
        <w:br/>
        <w:t xml:space="preserve">  "erro": "Mensagem de erro"</w:t>
        <w:br/>
        <w:t>}</w:t>
      </w:r>
    </w:p>
    <w:p/>
    <w:p>
      <w:pPr>
        <w:pStyle w:val="Heading4"/>
      </w:pPr>
      <w:r>
        <w:t>Depois</w:t>
      </w:r>
    </w:p>
    <w:p>
      <w:pPr>
        <w:pStyle w:val="IntenseQuote"/>
      </w:pPr>
      <w:r>
        <w:t>{</w:t>
        <w:br/>
        <w:t xml:space="preserve">  "success": false,</w:t>
        <w:br/>
        <w:t xml:space="preserve">  "error": "Mensagem de erro",</w:t>
        <w:br/>
        <w:t xml:space="preserve">  "status_code": 400,</w:t>
        <w:br/>
        <w:t xml:space="preserve">  "errors": {</w:t>
        <w:br/>
        <w:t xml:space="preserve">    "campo": "Erro específico"</w:t>
        <w:br/>
        <w:t xml:space="preserve">  }</w:t>
        <w:br/>
        <w:t>}</w:t>
      </w:r>
    </w:p>
    <w:p/>
    <w:p>
      <w:pPr>
        <w:pStyle w:val="Heading2"/>
      </w:pPr>
      <w:r>
        <w:t>📋 Checklist de Migração</w:t>
      </w:r>
    </w:p>
    <w:p/>
    <w:p>
      <w:pPr>
        <w:pStyle w:val="ListBullet"/>
      </w:pPr>
      <w:r>
        <w:t>☐ Backup do código antigo</w:t>
      </w:r>
    </w:p>
    <w:p>
      <w:pPr>
        <w:pStyle w:val="ListBullet"/>
      </w:pPr>
      <w:r>
        <w:t>☐ Instalar dependências do backend</w:t>
      </w:r>
    </w:p>
    <w:p>
      <w:pPr>
        <w:pStyle w:val="ListBullet"/>
      </w:pPr>
      <w:r>
        <w:t>☐ Configurar variáveis de ambiente</w:t>
      </w:r>
    </w:p>
    <w:p>
      <w:pPr>
        <w:pStyle w:val="ListBullet"/>
      </w:pPr>
      <w:r>
        <w:t>☐ Copiar arquivos estáticos (fontes, imagens)</w:t>
      </w:r>
    </w:p>
    <w:p>
      <w:pPr>
        <w:pStyle w:val="ListBullet"/>
      </w:pPr>
      <w:r>
        <w:t>☐ Instalar dependências do frontend</w:t>
      </w:r>
    </w:p>
    <w:p>
      <w:pPr>
        <w:pStyle w:val="ListBullet"/>
      </w:pPr>
      <w:r>
        <w:t>☐ Testar backend localmente</w:t>
      </w:r>
    </w:p>
    <w:p>
      <w:pPr>
        <w:pStyle w:val="ListBullet"/>
      </w:pPr>
      <w:r>
        <w:t>☐ Testar frontend localmente</w:t>
      </w:r>
    </w:p>
    <w:p>
      <w:pPr>
        <w:pStyle w:val="ListBullet"/>
      </w:pPr>
      <w:r>
        <w:t>☐ Executar testes automatizados</w:t>
      </w:r>
    </w:p>
    <w:p>
      <w:pPr>
        <w:pStyle w:val="ListBullet"/>
      </w:pPr>
      <w:r>
        <w:t>☐ Atualizar configurações do Docker</w:t>
      </w:r>
    </w:p>
    <w:p>
      <w:pPr>
        <w:pStyle w:val="ListBullet"/>
      </w:pPr>
      <w:r>
        <w:t>☐ Testar com Docker Compose</w:t>
      </w:r>
    </w:p>
    <w:p>
      <w:pPr>
        <w:pStyle w:val="ListBullet"/>
      </w:pPr>
      <w:r>
        <w:t>☐ Atualizar documentação específica do projeto</w:t>
      </w:r>
    </w:p>
    <w:p>
      <w:pPr>
        <w:pStyle w:val="ListBullet"/>
      </w:pPr>
      <w:r>
        <w:t>☐ Deploy em ambiente de staging</w:t>
      </w:r>
    </w:p>
    <w:p>
      <w:pPr>
        <w:pStyle w:val="ListBullet"/>
      </w:pPr>
      <w:r>
        <w:t>☐ Testes de aceitação</w:t>
      </w:r>
    </w:p>
    <w:p>
      <w:pPr>
        <w:pStyle w:val="ListBullet"/>
      </w:pPr>
      <w:r>
        <w:t>☐ Deploy em produção</w:t>
      </w:r>
    </w:p>
    <w:p/>
    <w:p>
      <w:pPr>
        <w:pStyle w:val="Heading2"/>
      </w:pPr>
      <w:r>
        <w:t>🆘 Troubleshooting</w:t>
      </w:r>
    </w:p>
    <w:p/>
    <w:p>
      <w:pPr>
        <w:pStyle w:val="Heading3"/>
      </w:pPr>
      <w:r>
        <w:t>Backend não inicia</w:t>
      </w:r>
    </w:p>
    <w:p>
      <w:pPr>
        <w:pStyle w:val="IntenseQuote"/>
      </w:pPr>
      <w:r>
        <w:t># Verificar variáveis de ambiente</w:t>
        <w:br/>
        <w:t>cat .env</w:t>
        <w:br/>
        <w:br/>
        <w:t># Verificar logs</w:t>
        <w:br/>
        <w:t>tail -f logs/app.log</w:t>
        <w:br/>
        <w:br/>
        <w:t># Verificar dependências</w:t>
        <w:br/>
        <w:t>pip list</w:t>
      </w:r>
    </w:p>
    <w:p/>
    <w:p>
      <w:pPr>
        <w:pStyle w:val="Heading3"/>
      </w:pPr>
      <w:r>
        <w:t>Frontend não conecta com Backend</w:t>
      </w:r>
    </w:p>
    <w:p>
      <w:pPr>
        <w:pStyle w:val="IntenseQuote"/>
      </w:pPr>
      <w:r>
        <w:t># Verificar configuração da API</w:t>
        <w:br/>
        <w:t>cat frontend/.env</w:t>
        <w:br/>
        <w:br/>
        <w:t># Verificar CORS no backend</w:t>
        <w:br/>
        <w:t># Editar backend/.env</w:t>
        <w:br/>
        <w:t>CORS_ORIGINS=http://localhost:5173</w:t>
      </w:r>
    </w:p>
    <w:p/>
    <w:p>
      <w:pPr>
        <w:pStyle w:val="Heading3"/>
      </w:pPr>
      <w:r>
        <w:t>Testes falhando</w:t>
      </w:r>
    </w:p>
    <w:p>
      <w:pPr>
        <w:pStyle w:val="IntenseQuote"/>
      </w:pPr>
      <w:r>
        <w:t># Backend</w:t>
        <w:br/>
        <w:t>cd backend</w:t>
        <w:br/>
        <w:t>pytest -v  # Modo verbose</w:t>
        <w:br/>
        <w:br/>
        <w:t># Frontend</w:t>
        <w:br/>
        <w:t>cd frontend</w:t>
        <w:br/>
        <w:t>npm test -- --reporter=verbose</w:t>
      </w:r>
    </w:p>
    <w:p/>
    <w:p>
      <w:pPr>
        <w:pStyle w:val="Heading2"/>
      </w:pPr>
      <w:r>
        <w:t>📞 Suporte</w:t>
      </w:r>
    </w:p>
    <w:p/>
    <w:p>
      <w:r>
        <w:t>Para dúvidas ou problemas:</w:t>
      </w:r>
    </w:p>
    <w:p>
      <w:pPr>
        <w:pStyle w:val="ListNumber"/>
      </w:pPr>
      <w:r>
        <w:t>Consulte a documentação em `docs/`</w:t>
      </w:r>
    </w:p>
    <w:p>
      <w:pPr>
        <w:pStyle w:val="ListNumber"/>
      </w:pPr>
      <w:r>
        <w:t>Verifique os logs em `backend/logs/`</w:t>
      </w:r>
    </w:p>
    <w:p>
      <w:pPr>
        <w:pStyle w:val="ListNumber"/>
      </w:pPr>
      <w:r>
        <w:t>Entre em contato com a equipe de TI</w:t>
      </w:r>
    </w:p>
    <w:p/>
    <w:p>
      <w:r>
        <w:t>---</w:t>
      </w:r>
    </w:p>
    <w:p/>
    <w:p>
      <w:r>
        <w:t>**Versão**: 2.0.0</w:t>
      </w:r>
    </w:p>
    <w:p>
      <w:r>
        <w:t>**Data**: 2024</w:t>
      </w:r>
    </w:p>
    <w:p>
      <w:r>
        <w:t>**Autor**: Assessoria de Tecnologia da Informação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