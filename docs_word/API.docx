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📖 API - Documentação da API REST</w:t>
      </w:r>
    </w:p>
    <w:p>
      <w:pPr>
        <w:jc w:val="center"/>
      </w:pPr>
      <w:r>
        <w:t>Data: 16 de Novembro de 2025</w:t>
      </w:r>
    </w:p>
    <w:p>
      <w:pPr>
        <w:jc w:val="center"/>
      </w:pPr>
      <w:r>
        <w:rPr>
          <w:b/>
        </w:rPr>
        <w:t>Status: ✅ Documentação Oficial</w:t>
      </w:r>
    </w:p>
    <w:p/>
    <w:p>
      <w:pPr>
        <w:pStyle w:val="Heading1"/>
        <w:jc w:val="center"/>
      </w:pPr>
      <w:r>
        <w:t>📡 Documentação da API - Gerador de Assinaturas</w:t>
      </w:r>
    </w:p>
    <w:p/>
    <w:p>
      <w:pPr>
        <w:pStyle w:val="Heading2"/>
      </w:pPr>
      <w:r>
        <w:t>Base URL</w:t>
      </w:r>
    </w:p>
    <w:p/>
    <w:p>
      <w:pPr>
        <w:pStyle w:val="IntenseQuote"/>
      </w:pPr>
      <w:r>
        <w:t>http://localhost:5000/api</w:t>
      </w:r>
    </w:p>
    <w:p/>
    <w:p>
      <w:pPr>
        <w:pStyle w:val="Heading2"/>
      </w:pPr>
      <w:r>
        <w:t>Autenticação</w:t>
      </w:r>
    </w:p>
    <w:p/>
    <w:p>
      <w:r>
        <w:t>Atualmente a API não requer autenticação.</w:t>
      </w:r>
    </w:p>
    <w:p/>
    <w:p>
      <w:pPr>
        <w:pStyle w:val="Heading2"/>
      </w:pPr>
      <w:r>
        <w:t>Headers Padrão</w:t>
      </w:r>
    </w:p>
    <w:p/>
    <w:p>
      <w:pPr>
        <w:pStyle w:val="IntenseQuote"/>
      </w:pPr>
      <w:r>
        <w:t>Content-Type: application/json</w:t>
        <w:br/>
        <w:t>Accept: application/json</w:t>
      </w:r>
    </w:p>
    <w:p/>
    <w:p>
      <w:pPr>
        <w:pStyle w:val="Heading2"/>
      </w:pPr>
      <w:r>
        <w:t>Respostas Padrão</w:t>
      </w:r>
    </w:p>
    <w:p/>
    <w:p>
      <w:pPr>
        <w:pStyle w:val="Heading3"/>
      </w:pPr>
      <w:r>
        <w:t>Sucesso</w:t>
      </w:r>
    </w:p>
    <w:p>
      <w:pPr>
        <w:pStyle w:val="IntenseQuote"/>
      </w:pPr>
      <w:r>
        <w:t>{</w:t>
        <w:br/>
        <w:t xml:space="preserve">  "success": true,</w:t>
        <w:br/>
        <w:t xml:space="preserve">  "message": "Mensagem de sucesso",</w:t>
        <w:br/>
        <w:t xml:space="preserve">  "data": {}</w:t>
        <w:br/>
        <w:t>}</w:t>
      </w:r>
    </w:p>
    <w:p/>
    <w:p>
      <w:pPr>
        <w:pStyle w:val="Heading3"/>
      </w:pPr>
      <w:r>
        <w:t>Erro</w:t>
      </w:r>
    </w:p>
    <w:p>
      <w:pPr>
        <w:pStyle w:val="IntenseQuote"/>
      </w:pPr>
      <w:r>
        <w:t>{</w:t>
        <w:br/>
        <w:t xml:space="preserve">  "success": false,</w:t>
        <w:br/>
        <w:t xml:space="preserve">  "error": "Mensagem de erro",</w:t>
        <w:br/>
        <w:t xml:space="preserve">  "status_code": 400,</w:t>
        <w:br/>
        <w:t xml:space="preserve">  "errors": {</w:t>
        <w:br/>
        <w:t xml:space="preserve">    "campo": "Mensagem específica do erro"</w:t>
        <w:br/>
        <w:t xml:space="preserve">  }</w:t>
        <w:br/>
        <w:t>}</w:t>
      </w:r>
    </w:p>
    <w:p/>
    <w:p>
      <w:pPr>
        <w:pStyle w:val="Heading2"/>
      </w:pPr>
      <w:r>
        <w:t>Endpoints</w:t>
      </w:r>
    </w:p>
    <w:p/>
    <w:p>
      <w:pPr>
        <w:pStyle w:val="Heading3"/>
      </w:pPr>
      <w:r>
        <w:t>1. Health Check</w:t>
      </w:r>
    </w:p>
    <w:p/>
    <w:p>
      <w:r>
        <w:t>Verifica se a API está funcionando.</w:t>
      </w:r>
    </w:p>
    <w:p/>
    <w:p>
      <w:r>
        <w:t>**Endpoint:** `GET /api/health`</w:t>
      </w:r>
    </w:p>
    <w:p/>
    <w:p>
      <w:r>
        <w:t>**Resposta de Sucesso (200)**</w:t>
      </w:r>
    </w:p>
    <w:p>
      <w:pPr>
        <w:pStyle w:val="IntenseQuote"/>
      </w:pPr>
      <w:r>
        <w:t>{</w:t>
        <w:br/>
        <w:t xml:space="preserve">  "success": true,</w:t>
        <w:br/>
        <w:t xml:space="preserve">  "message": "API está funcionando corretamente",</w:t>
        <w:br/>
        <w:t xml:space="preserve">  "data": {</w:t>
        <w:br/>
        <w:t xml:space="preserve">    "status": "healthy",</w:t>
        <w:br/>
        <w:t xml:space="preserve">    "service": "Signature Generator API",</w:t>
        <w:br/>
        <w:t xml:space="preserve">    "version": "2.0.0"</w:t>
        <w:br/>
        <w:t xml:space="preserve">  }</w:t>
        <w:br/>
        <w:t>}</w:t>
      </w:r>
    </w:p>
    <w:p/>
    <w:p>
      <w:r>
        <w:t>**Exemplo cURL:**</w:t>
      </w:r>
    </w:p>
    <w:p>
      <w:pPr>
        <w:pStyle w:val="IntenseQuote"/>
      </w:pPr>
      <w:r>
        <w:t>curl -X GET http://localhost:5000/api/health</w:t>
      </w:r>
    </w:p>
    <w:p/>
    <w:p>
      <w:r>
        <w:t>---</w:t>
      </w:r>
    </w:p>
    <w:p/>
    <w:p>
      <w:pPr>
        <w:pStyle w:val="Heading3"/>
      </w:pPr>
      <w:r>
        <w:t>2. Gerar Assinatura</w:t>
      </w:r>
    </w:p>
    <w:p/>
    <w:p>
      <w:r>
        <w:t>Gera uma assinatura de e-mail personalizada.</w:t>
      </w:r>
    </w:p>
    <w:p/>
    <w:p>
      <w:r>
        <w:t>**Endpoint:** `POST /api/signature`</w:t>
      </w:r>
    </w:p>
    <w:p/>
    <w:p>
      <w:r>
        <w:t>**Request Body:**</w:t>
      </w:r>
    </w:p>
    <w:p>
      <w:pPr>
        <w:pStyle w:val="IntenseQuote"/>
      </w:pPr>
      <w:r>
        <w:t>{</w:t>
        <w:br/>
        <w:t xml:space="preserve">  "fullName": "João Pedro Silva",</w:t>
        <w:br/>
        <w:t xml:space="preserve">  "jobTitle": "Desenvolvedor de Software",</w:t>
        <w:br/>
        <w:t xml:space="preserve">  "department": "ASSESSORIA DE TECNOLOGIA DA INFORMAÇÃO",</w:t>
        <w:br/>
        <w:t xml:space="preserve">  "phoneNumber": "3139160000",</w:t>
        <w:br/>
        <w:t xml:space="preserve">  "telephoneNumber": "31987654321",</w:t>
        <w:br/>
        <w:t xml:space="preserve">  "email": "joao.silva@saude.mg.gov.br",</w:t>
        <w:br/>
        <w:t xml:space="preserve">  "adress": "Cidade Administrativa, Prédio Minas, 1º andar"</w:t>
        <w:br/>
        <w:t>}</w:t>
      </w:r>
    </w:p>
    <w:p/>
    <w:p>
      <w:r>
        <w:t>**Campos:**</w:t>
      </w:r>
    </w:p>
    <w:p/>
    <w:p>
      <w:r>
        <w:t>| Campo | Tipo | Obrigatório | Descrição | Validação |</w:t>
      </w:r>
    </w:p>
    <w:p>
      <w:r>
        <w:t>|-------|------|-------------|-----------|-----------|</w:t>
      </w:r>
    </w:p>
    <w:p>
      <w:r>
        <w:t>| fullName | string | Sim | Nome completo | Mínimo 5 caracteres, apenas letras |</w:t>
      </w:r>
    </w:p>
    <w:p>
      <w:r>
        <w:t>| jobTitle | string | Sim | Cargo/função | Mínimo 5 caracteres |</w:t>
      </w:r>
    </w:p>
    <w:p>
      <w:r>
        <w:t>| department | string | Sim | Departamento | Mínimo 5 caracteres |</w:t>
      </w:r>
    </w:p>
    <w:p>
      <w:r>
        <w:t>| phoneNumber | string | Sim | Telefone fixo | 10 dígitos (DDD + número) |</w:t>
      </w:r>
    </w:p>
    <w:p>
      <w:r>
        <w:t>| telephoneNumber | string | Não | Celular | 11 dígitos (DDD + número) |</w:t>
      </w:r>
    </w:p>
    <w:p>
      <w:r>
        <w:t>| email | string | Sim | E-mail institucional | Deve ser @saude.mg.gov.br |</w:t>
      </w:r>
    </w:p>
    <w:p>
      <w:r>
        <w:t>| adress | string | Sim | Endereço | Mínimo 5 caracteres |</w:t>
      </w:r>
    </w:p>
    <w:p/>
    <w:p>
      <w:r>
        <w:t>**Resposta de Sucesso (200)**</w:t>
      </w:r>
    </w:p>
    <w:p/>
    <w:p>
      <w:r>
        <w:t>Retorna uma imagem PNG (binary data)</w:t>
      </w:r>
    </w:p>
    <w:p/>
    <w:p>
      <w:pPr>
        <w:pStyle w:val="IntenseQuote"/>
      </w:pPr>
      <w:r>
        <w:t>Content-Type: image/png</w:t>
        <w:br/>
        <w:t>Content-Disposition: attachment; filename="assinatura.png"</w:t>
      </w:r>
    </w:p>
    <w:p/>
    <w:p>
      <w:r>
        <w:t>**Erros Possíveis:**</w:t>
      </w:r>
    </w:p>
    <w:p/>
    <w:p>
      <w:r>
        <w:t>**400 - Bad Request**</w:t>
      </w:r>
    </w:p>
    <w:p>
      <w:pPr>
        <w:pStyle w:val="IntenseQuote"/>
      </w:pPr>
      <w:r>
        <w:t>{</w:t>
        <w:br/>
        <w:t xml:space="preserve">  "success": false,</w:t>
        <w:br/>
        <w:t xml:space="preserve">  "error": "Nenhum dado foi recebido",</w:t>
        <w:br/>
        <w:t xml:space="preserve">  "status_code": 400</w:t>
        <w:br/>
        <w:t>}</w:t>
      </w:r>
    </w:p>
    <w:p/>
    <w:p>
      <w:r>
        <w:t>**422 - Validation Error**</w:t>
      </w:r>
    </w:p>
    <w:p>
      <w:pPr>
        <w:pStyle w:val="IntenseQuote"/>
      </w:pPr>
      <w:r>
        <w:t>{</w:t>
        <w:br/>
        <w:t xml:space="preserve">  "success": false,</w:t>
        <w:br/>
        <w:t xml:space="preserve">  "error": "Erro de validação",</w:t>
        <w:br/>
        <w:t xml:space="preserve">  "status_code": 422,</w:t>
        <w:br/>
        <w:t xml:space="preserve">  "errors": {</w:t>
        <w:br/>
        <w:t xml:space="preserve">    "fullName": "Nome deve conter apenas letras e espaços (mínimo 5 caracteres)",</w:t>
        <w:br/>
        <w:t xml:space="preserve">    "email": "E-mail deve ser do domínio @saude.mg.gov.br",</w:t>
        <w:br/>
        <w:t xml:space="preserve">    "phoneNumber": "Telefone deve ter 10 dígitos (DDD + número)"</w:t>
        <w:br/>
        <w:t xml:space="preserve">  }</w:t>
        <w:br/>
        <w:t>}</w:t>
      </w:r>
    </w:p>
    <w:p/>
    <w:p>
      <w:r>
        <w:t>**500 - Internal Server Error**</w:t>
      </w:r>
    </w:p>
    <w:p>
      <w:pPr>
        <w:pStyle w:val="IntenseQuote"/>
      </w:pPr>
      <w:r>
        <w:t>{</w:t>
        <w:br/>
        <w:t xml:space="preserve">  "success": false,</w:t>
        <w:br/>
        <w:t xml:space="preserve">  "error": "Erro interno do servidor. Por favor, contate o suporte.",</w:t>
        <w:br/>
        <w:t xml:space="preserve">  "status_code": 500</w:t>
        <w:br/>
        <w:t>}</w:t>
      </w:r>
    </w:p>
    <w:p/>
    <w:p>
      <w:r>
        <w:t>**Exemplo cURL:**</w:t>
      </w:r>
    </w:p>
    <w:p>
      <w:pPr>
        <w:pStyle w:val="IntenseQuote"/>
      </w:pPr>
      <w:r>
        <w:t>curl -X POST http://localhost:5000/api/signature \</w:t>
        <w:br/>
        <w:t xml:space="preserve">  -H "Content-Type: application/json" \</w:t>
        <w:br/>
        <w:t xml:space="preserve">  -d '{</w:t>
        <w:br/>
        <w:t xml:space="preserve">    "fullName": "João Pedro Silva",</w:t>
        <w:br/>
        <w:t xml:space="preserve">    "jobTitle": "Desenvolvedor de Software",</w:t>
        <w:br/>
        <w:t xml:space="preserve">    "department": "ASSESSORIA DE TECNOLOGIA DA INFORMAÇÃO",</w:t>
        <w:br/>
        <w:t xml:space="preserve">    "phoneNumber": "3139160000",</w:t>
        <w:br/>
        <w:t xml:space="preserve">    "telephoneNumber": "31987654321",</w:t>
        <w:br/>
        <w:t xml:space="preserve">    "email": "joao.silva@saude.mg.gov.br",</w:t>
        <w:br/>
        <w:t xml:space="preserve">    "adress": "Cidade Administrativa, Prédio Minas, 1º andar"</w:t>
        <w:br/>
        <w:t xml:space="preserve">  }' \</w:t>
        <w:br/>
        <w:t xml:space="preserve">  --output assinatura.png</w:t>
      </w:r>
    </w:p>
    <w:p/>
    <w:p>
      <w:r>
        <w:t>**Exemplo JavaScript (Fetch):**</w:t>
      </w:r>
    </w:p>
    <w:p>
      <w:pPr>
        <w:pStyle w:val="IntenseQuote"/>
      </w:pPr>
      <w:r>
        <w:t>const data = {</w:t>
        <w:br/>
        <w:t xml:space="preserve">  fullName: "João Pedro Silva",</w:t>
        <w:br/>
        <w:t xml:space="preserve">  jobTitle: "Desenvolvedor de Software",</w:t>
        <w:br/>
        <w:t xml:space="preserve">  department: "ASSESSORIA DE TECNOLOGIA DA INFORMAÇÃO",</w:t>
        <w:br/>
        <w:t xml:space="preserve">  phoneNumber: "3139160000",</w:t>
        <w:br/>
        <w:t xml:space="preserve">  telephoneNumber: "31987654321",</w:t>
        <w:br/>
        <w:t xml:space="preserve">  email: "joao.silva@saude.mg.gov.br",</w:t>
        <w:br/>
        <w:t xml:space="preserve">  adress: "Cidade Administrativa, Prédio Minas, 1º andar"</w:t>
        <w:br/>
        <w:t>};</w:t>
        <w:br/>
        <w:br/>
        <w:t>fetch('http://localhost:5000/api/signature', {</w:t>
        <w:br/>
        <w:t xml:space="preserve">  method: 'POST',</w:t>
        <w:br/>
        <w:t xml:space="preserve">  headers: {</w:t>
        <w:br/>
        <w:t xml:space="preserve">    'Content-Type': 'application/json',</w:t>
        <w:br/>
        <w:t xml:space="preserve">  },</w:t>
        <w:br/>
        <w:t xml:space="preserve">  body: JSON.stringify(data),</w:t>
        <w:br/>
        <w:t>})</w:t>
        <w:br/>
        <w:t xml:space="preserve">  .then(response =&gt; response.blob())</w:t>
        <w:br/>
        <w:t xml:space="preserve">  .then(blob =&gt; {</w:t>
        <w:br/>
        <w:t xml:space="preserve">    const url = window.URL.createObjectURL(blob);</w:t>
        <w:br/>
        <w:t xml:space="preserve">    const a = document.createElement('a');</w:t>
        <w:br/>
        <w:t xml:space="preserve">    a.href = url;</w:t>
        <w:br/>
        <w:t xml:space="preserve">    a.download = 'assinatura.png';</w:t>
        <w:br/>
        <w:t xml:space="preserve">    a.click();</w:t>
        <w:br/>
        <w:t xml:space="preserve">  });</w:t>
      </w:r>
    </w:p>
    <w:p/>
    <w:p>
      <w:r>
        <w:t>**Exemplo Python (Requests):**</w:t>
      </w:r>
    </w:p>
    <w:p>
      <w:pPr>
        <w:pStyle w:val="IntenseQuote"/>
      </w:pPr>
      <w:r>
        <w:t>import requests</w:t>
        <w:br/>
        <w:br/>
        <w:t>data = {</w:t>
        <w:br/>
        <w:t xml:space="preserve">    "fullName": "João Pedro Silva",</w:t>
        <w:br/>
        <w:t xml:space="preserve">    "jobTitle": "Desenvolvedor de Software",</w:t>
        <w:br/>
        <w:t xml:space="preserve">    "department": "ASSESSORIA DE TECNOLOGIA DA INFORMAÇÃO",</w:t>
        <w:br/>
        <w:t xml:space="preserve">    "phoneNumber": "3139160000",</w:t>
        <w:br/>
        <w:t xml:space="preserve">    "telephoneNumber": "31987654321",</w:t>
        <w:br/>
        <w:t xml:space="preserve">    "email": "joao.silva@saude.mg.gov.br",</w:t>
        <w:br/>
        <w:t xml:space="preserve">    "adress": "Cidade Administrativa, Prédio Minas, 1º andar"</w:t>
        <w:br/>
        <w:t>}</w:t>
        <w:br/>
        <w:br/>
        <w:t>response = requests.post(</w:t>
        <w:br/>
        <w:t xml:space="preserve">    'http://localhost:5000/api/signature',</w:t>
        <w:br/>
        <w:t xml:space="preserve">    json=data</w:t>
        <w:br/>
        <w:t>)</w:t>
        <w:br/>
        <w:br/>
        <w:t>if response.status_code == 200:</w:t>
        <w:br/>
        <w:t xml:space="preserve">    with open('assinatura.png', 'wb') as f:</w:t>
        <w:br/>
        <w:t xml:space="preserve">        f.write(response.content)</w:t>
      </w:r>
    </w:p>
    <w:p/>
    <w:p>
      <w:r>
        <w:t>---</w:t>
      </w:r>
    </w:p>
    <w:p/>
    <w:p>
      <w:pPr>
        <w:pStyle w:val="Heading3"/>
      </w:pPr>
      <w:r>
        <w:t>3. Validar Dados</w:t>
      </w:r>
    </w:p>
    <w:p/>
    <w:p>
      <w:r>
        <w:t>Valida os dados sem gerar a assinatura. Útil para validação em tempo real.</w:t>
      </w:r>
    </w:p>
    <w:p/>
    <w:p>
      <w:r>
        <w:t>**Endpoint:** `POST /api/validate`</w:t>
      </w:r>
    </w:p>
    <w:p/>
    <w:p>
      <w:r>
        <w:t>**Request Body:**</w:t>
      </w:r>
    </w:p>
    <w:p/>
    <w:p>
      <w:r>
        <w:t>Mesma estrutura do endpoint `/api/signature`</w:t>
      </w:r>
    </w:p>
    <w:p/>
    <w:p>
      <w:r>
        <w:t>**Resposta de Sucesso (200)**</w:t>
      </w:r>
    </w:p>
    <w:p>
      <w:pPr>
        <w:pStyle w:val="IntenseQuote"/>
      </w:pPr>
      <w:r>
        <w:t>{</w:t>
        <w:br/>
        <w:t xml:space="preserve">  "success": true,</w:t>
        <w:br/>
        <w:t xml:space="preserve">  "message": "Dados validados com sucesso",</w:t>
        <w:br/>
        <w:t xml:space="preserve">  "data": {</w:t>
        <w:br/>
        <w:t xml:space="preserve">    "fullName": "João Pedro Silva",</w:t>
        <w:br/>
        <w:t xml:space="preserve">    "jobTitle": "Desenvolvedor de Software",</w:t>
        <w:br/>
        <w:t xml:space="preserve">    "department": "ASSESSORIA DE TECNOLOGIA DA INFORMAÇÃO",</w:t>
        <w:br/>
        <w:t xml:space="preserve">    "phoneNumber": "3139160000",</w:t>
        <w:br/>
        <w:t xml:space="preserve">    "telephoneNumber": "31987654321",</w:t>
        <w:br/>
        <w:t xml:space="preserve">    "email": "joao.silva@saude.mg.gov.br",</w:t>
        <w:br/>
        <w:t xml:space="preserve">    "adress": "Cidade Administrativa, Prédio Minas, 1º andar"</w:t>
        <w:br/>
        <w:t xml:space="preserve">  }</w:t>
        <w:br/>
        <w:t>}</w:t>
      </w:r>
    </w:p>
    <w:p/>
    <w:p>
      <w:r>
        <w:t>**Erros Possíveis:**</w:t>
      </w:r>
    </w:p>
    <w:p/>
    <w:p>
      <w:r>
        <w:t>Mesmos erros do endpoint `/api/signature`, exceto erros de geração de imagem.</w:t>
      </w:r>
    </w:p>
    <w:p/>
    <w:p>
      <w:r>
        <w:t>**Exemplo cURL:**</w:t>
      </w:r>
    </w:p>
    <w:p>
      <w:pPr>
        <w:pStyle w:val="IntenseQuote"/>
      </w:pPr>
      <w:r>
        <w:t>curl -X POST http://localhost:5000/api/validate \</w:t>
        <w:br/>
        <w:t xml:space="preserve">  -H "Content-Type: application/json" \</w:t>
        <w:br/>
        <w:t xml:space="preserve">  -d '{</w:t>
        <w:br/>
        <w:t xml:space="preserve">    "fullName": "João Pedro Silva",</w:t>
        <w:br/>
        <w:t xml:space="preserve">    "jobTitle": "Desenvolvedor de Software",</w:t>
        <w:br/>
        <w:t xml:space="preserve">    "department": "ASSESSORIA DE TECNOLOGIA DA INFORMAÇÃO",</w:t>
        <w:br/>
        <w:t xml:space="preserve">    "phoneNumber": "3139160000",</w:t>
        <w:br/>
        <w:t xml:space="preserve">    "email": "joao.silva@saude.mg.gov.br",</w:t>
        <w:br/>
        <w:t xml:space="preserve">    "adress": "Cidade Administrativa, Prédio Minas, 1º andar"</w:t>
        <w:br/>
        <w:t xml:space="preserve">  }'</w:t>
      </w:r>
    </w:p>
    <w:p/>
    <w:p>
      <w:r>
        <w:t>---</w:t>
      </w:r>
    </w:p>
    <w:p/>
    <w:p>
      <w:pPr>
        <w:pStyle w:val="Heading2"/>
      </w:pPr>
      <w:r>
        <w:t>Códigos de Status HTTP</w:t>
      </w:r>
    </w:p>
    <w:p/>
    <w:p>
      <w:r>
        <w:t>| Código | Descrição |</w:t>
      </w:r>
    </w:p>
    <w:p>
      <w:r>
        <w:t>|--------|-----------|</w:t>
      </w:r>
    </w:p>
    <w:p>
      <w:r>
        <w:t>| 200 | Sucesso |</w:t>
      </w:r>
    </w:p>
    <w:p>
      <w:r>
        <w:t>| 400 | Requisição inválida |</w:t>
      </w:r>
    </w:p>
    <w:p>
      <w:r>
        <w:t>| 404 | Recurso não encontrado |</w:t>
      </w:r>
    </w:p>
    <w:p>
      <w:r>
        <w:t>| 405 | Método não permitido |</w:t>
      </w:r>
    </w:p>
    <w:p>
      <w:r>
        <w:t>| 422 | Erro de validação |</w:t>
      </w:r>
    </w:p>
    <w:p>
      <w:r>
        <w:t>| 500 | Erro interno do servidor |</w:t>
      </w:r>
    </w:p>
    <w:p/>
    <w:p>
      <w:pPr>
        <w:pStyle w:val="Heading2"/>
      </w:pPr>
      <w:r>
        <w:t>Regras de Validação</w:t>
      </w:r>
    </w:p>
    <w:p/>
    <w:p>
      <w:pPr>
        <w:pStyle w:val="Heading3"/>
      </w:pPr>
      <w:r>
        <w:t>Nome Completo (fullName)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Apenas letras e espaços</w:t>
      </w:r>
    </w:p>
    <w:p>
      <w:pPr>
        <w:pStyle w:val="ListBullet"/>
      </w:pPr>
      <w:r>
        <w:t>Regex: `^[A-Za-zÀ-ú\s]{5,}$`</w:t>
      </w:r>
    </w:p>
    <w:p/>
    <w:p>
      <w:pPr>
        <w:pStyle w:val="Heading3"/>
      </w:pPr>
      <w:r>
        <w:t>Cargo (jobTitle)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Qualquer caractere</w:t>
      </w:r>
    </w:p>
    <w:p>
      <w:pPr>
        <w:pStyle w:val="ListBullet"/>
      </w:pPr>
      <w:r>
        <w:t>Regex: `^.{5,}$`</w:t>
      </w:r>
    </w:p>
    <w:p/>
    <w:p>
      <w:pPr>
        <w:pStyle w:val="Heading3"/>
      </w:pPr>
      <w:r>
        <w:t>Departamento (department)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Qualquer caractere</w:t>
      </w:r>
    </w:p>
    <w:p>
      <w:pPr>
        <w:pStyle w:val="ListBullet"/>
      </w:pPr>
      <w:r>
        <w:t>Regex: `^.{5,}$`</w:t>
      </w:r>
    </w:p>
    <w:p/>
    <w:p>
      <w:pPr>
        <w:pStyle w:val="Heading3"/>
      </w:pPr>
      <w:r>
        <w:t>Telefone (phoneNumber)</w:t>
      </w:r>
    </w:p>
    <w:p>
      <w:pPr>
        <w:pStyle w:val="ListBullet"/>
      </w:pPr>
      <w:r>
        <w:t>Exatamente 10 dígitos</w:t>
      </w:r>
    </w:p>
    <w:p>
      <w:pPr>
        <w:pStyle w:val="ListBullet"/>
      </w:pPr>
      <w:r>
        <w:t>Formato: DDD + 8 dígitos</w:t>
      </w:r>
    </w:p>
    <w:p>
      <w:pPr>
        <w:pStyle w:val="ListBullet"/>
      </w:pPr>
      <w:r>
        <w:t>Exemplo: `3139160000`</w:t>
      </w:r>
    </w:p>
    <w:p>
      <w:pPr>
        <w:pStyle w:val="ListBullet"/>
      </w:pPr>
      <w:r>
        <w:t>Será formatado para: `(31) 3916-0000`</w:t>
      </w:r>
    </w:p>
    <w:p/>
    <w:p>
      <w:pPr>
        <w:pStyle w:val="Heading3"/>
      </w:pPr>
      <w:r>
        <w:t>Celular (telephoneNumber)</w:t>
      </w:r>
    </w:p>
    <w:p>
      <w:pPr>
        <w:pStyle w:val="ListBullet"/>
      </w:pPr>
      <w:r>
        <w:t>Exatamente 11 dígitos (opcional)</w:t>
      </w:r>
    </w:p>
    <w:p>
      <w:pPr>
        <w:pStyle w:val="ListBullet"/>
      </w:pPr>
      <w:r>
        <w:t>Formato: DDD + 9 dígitos</w:t>
      </w:r>
    </w:p>
    <w:p>
      <w:pPr>
        <w:pStyle w:val="ListBullet"/>
      </w:pPr>
      <w:r>
        <w:t>Exemplo: `31987654321`</w:t>
      </w:r>
    </w:p>
    <w:p>
      <w:pPr>
        <w:pStyle w:val="ListBullet"/>
      </w:pPr>
      <w:r>
        <w:t>Será formatado para: `(31) 98765-4321`</w:t>
      </w:r>
    </w:p>
    <w:p/>
    <w:p>
      <w:pPr>
        <w:pStyle w:val="Heading3"/>
      </w:pPr>
      <w:r>
        <w:t>E-mail (email)</w:t>
      </w:r>
    </w:p>
    <w:p>
      <w:pPr>
        <w:pStyle w:val="ListBullet"/>
      </w:pPr>
      <w:r>
        <w:t>Deve ser do domínio @saude.mg.gov.br</w:t>
      </w:r>
    </w:p>
    <w:p>
      <w:pPr>
        <w:pStyle w:val="ListBullet"/>
      </w:pPr>
      <w:r>
        <w:t>Regex: `^[a-zA-Z.]+@saude\.mg\.gov\.br$`</w:t>
      </w:r>
    </w:p>
    <w:p>
      <w:pPr>
        <w:pStyle w:val="ListBullet"/>
      </w:pPr>
      <w:r>
        <w:t>Exemplo: `joao.silva@saude.mg.gov.br`</w:t>
      </w:r>
    </w:p>
    <w:p/>
    <w:p>
      <w:pPr>
        <w:pStyle w:val="Heading3"/>
      </w:pPr>
      <w:r>
        <w:t>Endereço (adress)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Letras, números, pontos, vírgulas, hífens, barras</w:t>
      </w:r>
    </w:p>
    <w:p>
      <w:pPr>
        <w:pStyle w:val="ListBullet"/>
      </w:pPr>
      <w:r>
        <w:t>Regex: `^[A-Za-zÀ-ú\s0-9.,º°\-\/\\]{5,}$`</w:t>
      </w:r>
    </w:p>
    <w:p/>
    <w:p>
      <w:pPr>
        <w:pStyle w:val="Heading2"/>
      </w:pPr>
      <w:r>
        <w:t>Normalização de Dados</w:t>
      </w:r>
    </w:p>
    <w:p/>
    <w:p>
      <w:r>
        <w:t>Os dados são automaticamente normalizados antes da geração:</w:t>
      </w:r>
    </w:p>
    <w:p/>
    <w:p>
      <w:pPr>
        <w:pStyle w:val="Heading3"/>
      </w:pPr>
      <w:r>
        <w:t>Nome e Cargo</w:t>
      </w:r>
    </w:p>
    <w:p>
      <w:pPr>
        <w:pStyle w:val="ListBullet"/>
      </w:pPr>
      <w:r>
        <w:t>Primeira letra de cada palavra em maiúscula</w:t>
      </w:r>
    </w:p>
    <w:p>
      <w:pPr>
        <w:pStyle w:val="ListBullet"/>
      </w:pPr>
      <w:r>
        <w:t>Artigos e preposições em minúscula (de, da, do, e, em)</w:t>
      </w:r>
    </w:p>
    <w:p>
      <w:pPr>
        <w:pStyle w:val="ListBullet"/>
      </w:pPr>
      <w:r>
        <w:t>Exemplo: `joão pedro da silva` → `João Pedro da Silva`</w:t>
      </w:r>
    </w:p>
    <w:p/>
    <w:p>
      <w:pPr>
        <w:pStyle w:val="Heading3"/>
      </w:pPr>
      <w:r>
        <w:t>Departamento</w:t>
      </w:r>
    </w:p>
    <w:p>
      <w:pPr>
        <w:pStyle w:val="ListBullet"/>
      </w:pPr>
      <w:r>
        <w:t>Convertido para maiúsculas</w:t>
      </w:r>
    </w:p>
    <w:p>
      <w:pPr>
        <w:pStyle w:val="ListBullet"/>
      </w:pPr>
      <w:r>
        <w:t>Exemplo: `assessoria de ti` → `ASSESSORIA DE TI`</w:t>
      </w:r>
    </w:p>
    <w:p/>
    <w:p>
      <w:pPr>
        <w:pStyle w:val="Heading3"/>
      </w:pPr>
      <w:r>
        <w:t>Telefones</w:t>
      </w:r>
    </w:p>
    <w:p>
      <w:pPr>
        <w:pStyle w:val="ListBullet"/>
      </w:pPr>
      <w:r>
        <w:t>Formatados com parênteses e hífen</w:t>
      </w:r>
    </w:p>
    <w:p>
      <w:pPr>
        <w:pStyle w:val="ListBullet"/>
      </w:pPr>
      <w:r>
        <w:t>Exemplo: `3139160000` → `(31) 3916-0000`</w:t>
      </w:r>
    </w:p>
    <w:p/>
    <w:p>
      <w:pPr>
        <w:pStyle w:val="Heading3"/>
      </w:pPr>
      <w:r>
        <w:t>E-mail</w:t>
      </w:r>
    </w:p>
    <w:p>
      <w:pPr>
        <w:pStyle w:val="ListBullet"/>
      </w:pPr>
      <w:r>
        <w:t>Convertido para minúsculas</w:t>
      </w:r>
    </w:p>
    <w:p>
      <w:pPr>
        <w:pStyle w:val="ListBullet"/>
      </w:pPr>
      <w:r>
        <w:t>Exemplo: `Joao.Silva@saude.mg.gov.br` → `joao.silva@saude.mg.gov.br`</w:t>
      </w:r>
    </w:p>
    <w:p/>
    <w:p>
      <w:pPr>
        <w:pStyle w:val="Heading3"/>
      </w:pPr>
      <w:r>
        <w:t>Endereço</w:t>
      </w:r>
    </w:p>
    <w:p>
      <w:pPr>
        <w:pStyle w:val="ListBullet"/>
      </w:pPr>
      <w:r>
        <w:t>Primeira letra de cada palavra em maiúscula</w:t>
      </w:r>
    </w:p>
    <w:p>
      <w:pPr>
        <w:pStyle w:val="ListBullet"/>
      </w:pPr>
      <w:r>
        <w:t>Siglas mantidas em maiúsculas (BH, MG, etc)</w:t>
      </w:r>
    </w:p>
    <w:p>
      <w:pPr>
        <w:pStyle w:val="ListBullet"/>
      </w:pPr>
      <w:r>
        <w:t>Exemplo: `cidade administrativa, bh, mg` → `Cidade Administrativa, BH, MG`</w:t>
      </w:r>
    </w:p>
    <w:p/>
    <w:p>
      <w:pPr>
        <w:pStyle w:val="Heading2"/>
      </w:pPr>
      <w:r>
        <w:t>Rate Limiting</w:t>
      </w:r>
    </w:p>
    <w:p/>
    <w:p>
      <w:r>
        <w:t>Atualmente não há rate limiting implementado. Em produção, recomenda-se:</w:t>
      </w:r>
    </w:p>
    <w:p>
      <w:pPr>
        <w:pStyle w:val="ListBullet"/>
      </w:pPr>
      <w:r>
        <w:t>100 requisições por minuto por IP</w:t>
      </w:r>
    </w:p>
    <w:p>
      <w:pPr>
        <w:pStyle w:val="ListBullet"/>
      </w:pPr>
      <w:r>
        <w:t>Implementado via Nginx</w:t>
      </w:r>
    </w:p>
    <w:p/>
    <w:p>
      <w:pPr>
        <w:pStyle w:val="Heading2"/>
      </w:pPr>
      <w:r>
        <w:t>CORS</w:t>
      </w:r>
    </w:p>
    <w:p/>
    <w:p>
      <w:r>
        <w:t>A API aceita requisições de:</w:t>
      </w:r>
    </w:p>
    <w:p>
      <w:pPr>
        <w:pStyle w:val="ListBullet"/>
      </w:pPr>
      <w:r>
        <w:t>`http://localhost:5173` (desenvolvimento)</w:t>
      </w:r>
    </w:p>
    <w:p>
      <w:pPr>
        <w:pStyle w:val="ListBullet"/>
      </w:pPr>
      <w:r>
        <w:t>`http://localhost:3000` (desenvolvimento)</w:t>
      </w:r>
    </w:p>
    <w:p>
      <w:pPr>
        <w:pStyle w:val="ListBullet"/>
      </w:pPr>
      <w:r>
        <w:t>Configurável via variável de ambiente `CORS_ORIGINS`</w:t>
      </w:r>
    </w:p>
    <w:p/>
    <w:p>
      <w:pPr>
        <w:pStyle w:val="Heading2"/>
      </w:pPr>
      <w:r>
        <w:t>Logs</w:t>
      </w:r>
    </w:p>
    <w:p/>
    <w:p>
      <w:r>
        <w:t>Todas as requisições são logadas com:</w:t>
      </w:r>
    </w:p>
    <w:p>
      <w:pPr>
        <w:pStyle w:val="ListBullet"/>
      </w:pPr>
      <w:r>
        <w:t>Timestamp</w:t>
      </w:r>
    </w:p>
    <w:p>
      <w:pPr>
        <w:pStyle w:val="ListBullet"/>
      </w:pPr>
      <w:r>
        <w:t>Método HTTP</w:t>
      </w:r>
    </w:p>
    <w:p>
      <w:pPr>
        <w:pStyle w:val="ListBullet"/>
      </w:pPr>
      <w:r>
        <w:t>Endpoint</w:t>
      </w:r>
    </w:p>
    <w:p>
      <w:pPr>
        <w:pStyle w:val="ListBullet"/>
      </w:pPr>
      <w:r>
        <w:t>Status code</w:t>
      </w:r>
    </w:p>
    <w:p>
      <w:pPr>
        <w:pStyle w:val="ListBullet"/>
      </w:pPr>
      <w:r>
        <w:t>Tempo de resposta</w:t>
      </w:r>
    </w:p>
    <w:p>
      <w:pPr>
        <w:pStyle w:val="ListBullet"/>
      </w:pPr>
      <w:r>
        <w:t>Erros (se houver)</w:t>
      </w:r>
    </w:p>
    <w:p/>
    <w:p>
      <w:pPr>
        <w:pStyle w:val="Heading2"/>
      </w:pPr>
      <w:r>
        <w:t>Versionamento</w:t>
      </w:r>
    </w:p>
    <w:p/>
    <w:p>
      <w:r>
        <w:t>Versão atual: **2.0.0**</w:t>
      </w:r>
    </w:p>
    <w:p/>
    <w:p>
      <w:r>
        <w:t>Futuras versões serão acessíveis via:</w:t>
      </w:r>
    </w:p>
    <w:p>
      <w:pPr>
        <w:pStyle w:val="ListBullet"/>
      </w:pPr>
      <w:r>
        <w:t>`/api/v2/signature`</w:t>
      </w:r>
    </w:p>
    <w:p>
      <w:pPr>
        <w:pStyle w:val="ListBullet"/>
      </w:pPr>
      <w:r>
        <w:t>`/api/v3/signature`</w:t>
      </w:r>
    </w:p>
    <w:p/>
    <w:p>
      <w:pPr>
        <w:pStyle w:val="Heading2"/>
      </w:pPr>
      <w:r>
        <w:t>Suporte</w:t>
      </w:r>
    </w:p>
    <w:p/>
    <w:p>
      <w:r>
        <w:t>Para suporte ou reportar bugs:</w:t>
      </w:r>
    </w:p>
    <w:p>
      <w:pPr>
        <w:pStyle w:val="ListBullet"/>
      </w:pPr>
      <w:r>
        <w:t>E-mail: suporte@saude.mg.gov.br</w:t>
      </w:r>
    </w:p>
    <w:p>
      <w:pPr>
        <w:pStyle w:val="ListBullet"/>
      </w:pPr>
      <w:r>
        <w:t>Issues: GitHub repository</w:t>
      </w:r>
    </w:p>
    <w:p/>
    <w:p>
      <w:r>
        <w:t>---</w:t>
      </w:r>
    </w:p>
    <w:p/>
    <w:p>
      <w:r>
        <w:t>**Última atualização**: 2024</w:t>
      </w:r>
    </w:p>
    <w:p>
      <w:r>
        <w:t>**Versão da API**: 2.0.0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