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📝 CHANGELOG - Histórico de Mudanças</w:t>
      </w:r>
    </w:p>
    <w:p>
      <w:pPr>
        <w:jc w:val="center"/>
      </w:pPr>
      <w:r>
        <w:t>Data: 16 de Novembro de 2025</w:t>
      </w:r>
    </w:p>
    <w:p>
      <w:pPr>
        <w:jc w:val="center"/>
      </w:pPr>
      <w:r>
        <w:rPr>
          <w:b/>
        </w:rPr>
        <w:t>Status: ✅ Documentação Oficial</w:t>
      </w:r>
    </w:p>
    <w:p/>
    <w:p>
      <w:pPr>
        <w:pStyle w:val="Heading1"/>
        <w:jc w:val="center"/>
      </w:pPr>
      <w:r>
        <w:t>📝 Changelog</w:t>
      </w:r>
    </w:p>
    <w:p/>
    <w:p>
      <w:r>
        <w:t>Todas as mudanças notáveis neste projeto serão documentadas neste arquivo.</w:t>
      </w:r>
    </w:p>
    <w:p/>
    <w:p>
      <w:r>
        <w:t>O formato é baseado em [Keep a Changelog](https://keepachangelog.com/pt-BR/1.0.0/),</w:t>
      </w:r>
    </w:p>
    <w:p>
      <w:r>
        <w:t>e este projeto adere ao [Semantic Versioning](https://semver.org/lang/pt-BR/).</w:t>
      </w:r>
    </w:p>
    <w:p/>
    <w:p>
      <w:pPr>
        <w:pStyle w:val="Heading2"/>
      </w:pPr>
      <w:r>
        <w:t>[2.0.0] - 2024-12-XX</w:t>
      </w:r>
    </w:p>
    <w:p/>
    <w:p>
      <w:pPr>
        <w:pStyle w:val="Heading3"/>
      </w:pPr>
      <w:r>
        <w:t>🎉 Reestruturação Completa</w:t>
      </w:r>
    </w:p>
    <w:p/>
    <w:p>
      <w:r>
        <w:t>Esta é uma reestruturação completa do projeto, migrando de uma arquitetura monolítica para uma arquitetura modular e escalável.</w:t>
      </w:r>
    </w:p>
    <w:p/>
    <w:p>
      <w:pPr>
        <w:pStyle w:val="Heading3"/>
      </w:pPr>
      <w:r>
        <w:t>✨ Adicionado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**Arquitetura em Camadas**: Separação clara entre API, Services e Utils</w:t>
      </w:r>
    </w:p>
    <w:p>
      <w:pPr>
        <w:pStyle w:val="ListBullet"/>
      </w:pPr>
      <w:r>
        <w:t>**Sistema de Logging**: Logging estruturado com cores e rotação de arquivos</w:t>
      </w:r>
    </w:p>
    <w:p>
      <w:pPr>
        <w:pStyle w:val="ListBullet"/>
      </w:pPr>
      <w:r>
        <w:t>**Tratamento de Erros**: Exceções customizadas e error handlers centralizados</w:t>
      </w:r>
    </w:p>
    <w:p>
      <w:pPr>
        <w:pStyle w:val="ListBullet"/>
      </w:pPr>
      <w:r>
        <w:t>**Validação Robusta**: Schemas Marshmallow + validações customizadas</w:t>
      </w:r>
    </w:p>
    <w:p>
      <w:pPr>
        <w:pStyle w:val="ListBullet"/>
      </w:pPr>
      <w:r>
        <w:t>**Configuração via .env**: Suporte a múltiplos ambientes (dev, prod, test)</w:t>
      </w:r>
    </w:p>
    <w:p>
      <w:pPr>
        <w:pStyle w:val="ListBullet"/>
      </w:pPr>
      <w:r>
        <w:t>**CORS Configurável**: Configuração flexível de origens permitidas</w:t>
      </w:r>
    </w:p>
    <w:p>
      <w:pPr>
        <w:pStyle w:val="ListBullet"/>
      </w:pPr>
      <w:r>
        <w:t>**Testes Automatizados**: Suite completa de testes com pytest</w:t>
      </w:r>
    </w:p>
    <w:p>
      <w:pPr>
        <w:pStyle w:val="ListBullet"/>
      </w:pPr>
      <w:r>
        <w:t>**Factory Pattern**: Criação da aplicação Flask usando factory pattern</w:t>
      </w:r>
    </w:p>
    <w:p>
      <w:pPr>
        <w:pStyle w:val="ListBullet"/>
      </w:pPr>
      <w:r>
        <w:t>**Respostas Padronizadas**: Estrutura consistente de respostas JSON</w:t>
      </w:r>
    </w:p>
    <w:p>
      <w:pPr>
        <w:pStyle w:val="ListBullet"/>
      </w:pPr>
      <w:r>
        <w:t>**Health Check Endpoint**: Endpoint para monitoramento da API</w:t>
      </w:r>
    </w:p>
    <w:p>
      <w:pPr>
        <w:pStyle w:val="ListBullet"/>
      </w:pPr>
      <w:r>
        <w:t>**Endpoint de Validação**: Validação de dados sem gerar imagem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t>**Estrutura Modular**: Componentes, hooks, services separados</w:t>
      </w:r>
    </w:p>
    <w:p>
      <w:pPr>
        <w:pStyle w:val="ListBullet"/>
      </w:pPr>
      <w:r>
        <w:t>**Configuração Centralizada**: API config com variáveis de ambiente</w:t>
      </w:r>
    </w:p>
    <w:p>
      <w:pPr>
        <w:pStyle w:val="ListBullet"/>
      </w:pPr>
      <w:r>
        <w:t>**Tailwind CSS**: Sistema de design consistente</w:t>
      </w:r>
    </w:p>
    <w:p>
      <w:pPr>
        <w:pStyle w:val="ListBullet"/>
      </w:pPr>
      <w:r>
        <w:t>**Vite**: Build tool moderno e rápido</w:t>
      </w:r>
    </w:p>
    <w:p>
      <w:pPr>
        <w:pStyle w:val="ListBullet"/>
      </w:pPr>
      <w:r>
        <w:t>**Axios**: Cliente HTTP robusto</w:t>
      </w:r>
    </w:p>
    <w:p>
      <w:pPr>
        <w:pStyle w:val="ListBullet"/>
      </w:pPr>
      <w:r>
        <w:t>**Custom Hooks**: Hooks reutilizáveis para lógica de negócio</w:t>
      </w:r>
    </w:p>
    <w:p>
      <w:pPr>
        <w:pStyle w:val="ListBullet"/>
      </w:pPr>
      <w:r>
        <w:t>**Componentização**: Componentes pequenos e reutilizáveis</w:t>
      </w:r>
    </w:p>
    <w:p/>
    <w:p>
      <w:pPr>
        <w:pStyle w:val="Heading4"/>
      </w:pPr>
      <w:r>
        <w:t>Documentação</w:t>
      </w:r>
    </w:p>
    <w:p>
      <w:pPr>
        <w:pStyle w:val="ListBullet"/>
      </w:pPr>
      <w:r>
        <w:t>**README Completo**: Documentação detalhada do backend</w:t>
      </w:r>
    </w:p>
    <w:p>
      <w:pPr>
        <w:pStyle w:val="ListBullet"/>
      </w:pPr>
      <w:r>
        <w:t>**Documentação de API**: Especificação completa dos endpoints</w:t>
      </w:r>
    </w:p>
    <w:p>
      <w:pPr>
        <w:pStyle w:val="ListBullet"/>
      </w:pPr>
      <w:r>
        <w:t>**Arquitetura**: Documento detalhando a arquitetura do sistema</w:t>
      </w:r>
    </w:p>
    <w:p>
      <w:pPr>
        <w:pStyle w:val="ListBullet"/>
      </w:pPr>
      <w:r>
        <w:t>**Changelog**: Histórico de mudanças</w:t>
      </w:r>
    </w:p>
    <w:p>
      <w:pPr>
        <w:pStyle w:val="ListBullet"/>
      </w:pPr>
      <w:r>
        <w:t>**Guias de Deploy**: Instruções para desenvolvimento e produção</w:t>
      </w:r>
    </w:p>
    <w:p/>
    <w:p>
      <w:pPr>
        <w:pStyle w:val="Heading4"/>
      </w:pPr>
      <w:r>
        <w:t>DevOps</w:t>
      </w:r>
    </w:p>
    <w:p>
      <w:pPr>
        <w:pStyle w:val="ListBullet"/>
      </w:pPr>
      <w:r>
        <w:t>**Docker Otimizado**: Multi-stage builds e health checks</w:t>
      </w:r>
    </w:p>
    <w:p>
      <w:pPr>
        <w:pStyle w:val="ListBullet"/>
      </w:pPr>
      <w:r>
        <w:t>**Docker Compose**: Orquestração de serviços</w:t>
      </w:r>
    </w:p>
    <w:p>
      <w:pPr>
        <w:pStyle w:val="ListBullet"/>
      </w:pPr>
      <w:r>
        <w:t>**Nginx**: Reverse proxy e servidor de arquivos estáticos</w:t>
      </w:r>
    </w:p>
    <w:p>
      <w:pPr>
        <w:pStyle w:val="ListBullet"/>
      </w:pPr>
      <w:r>
        <w:t>**CI/CD Ready**: Estrutura preparada para pipelines</w:t>
      </w:r>
    </w:p>
    <w:p/>
    <w:p>
      <w:pPr>
        <w:pStyle w:val="Heading3"/>
      </w:pPr>
      <w:r>
        <w:t>🔄 Modificado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**Estrutura de Diretórios**: Reorganização completa dos arquivos</w:t>
      </w:r>
    </w:p>
    <w:p>
      <w:pPr>
        <w:pStyle w:val="ListBullet"/>
      </w:pPr>
      <w:r>
        <w:t>**Validação**: Migração de validações simples para schemas Marshmallow</w:t>
      </w:r>
    </w:p>
    <w:p>
      <w:pPr>
        <w:pStyle w:val="ListBullet"/>
      </w:pPr>
      <w:r>
        <w:t>**Normalização**: Refatoração com funções mais específicas</w:t>
      </w:r>
    </w:p>
    <w:p>
      <w:pPr>
        <w:pStyle w:val="ListBullet"/>
      </w:pPr>
      <w:r>
        <w:t>**Geração de Imagem**: Código mais limpo e manutenível</w:t>
      </w:r>
    </w:p>
    <w:p>
      <w:pPr>
        <w:pStyle w:val="ListBullet"/>
      </w:pPr>
      <w:r>
        <w:t>**Rotas**: Separação em blueprints com error handlers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t>**App.jsx**: Refatoração removendo lógica de negócio</w:t>
      </w:r>
    </w:p>
    <w:p>
      <w:pPr>
        <w:pStyle w:val="ListBullet"/>
      </w:pPr>
      <w:r>
        <w:t>**Validadores**: Validação mais robusta e reutilizável</w:t>
      </w:r>
    </w:p>
    <w:p>
      <w:pPr>
        <w:pStyle w:val="ListBullet"/>
      </w:pPr>
      <w:r>
        <w:t>**Formatadores**: Correção de bugs e melhor implementação</w:t>
      </w:r>
    </w:p>
    <w:p>
      <w:pPr>
        <w:pStyle w:val="ListBullet"/>
      </w:pPr>
      <w:r>
        <w:t>**API Service**: Cliente HTTP com interceptors e tratamento de erros</w:t>
      </w:r>
    </w:p>
    <w:p/>
    <w:p>
      <w:pPr>
        <w:pStyle w:val="Heading3"/>
      </w:pPr>
      <w:r>
        <w:t>🐛 Corrigido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**Duplicação de app.run()**: Removida duplicação no app.py original</w:t>
      </w:r>
    </w:p>
    <w:p>
      <w:pPr>
        <w:pStyle w:val="ListBullet"/>
      </w:pPr>
      <w:r>
        <w:t>**Validações Inconsistentes**: Unificação das regras de validação</w:t>
      </w:r>
    </w:p>
    <w:p>
      <w:pPr>
        <w:pStyle w:val="ListBullet"/>
      </w:pPr>
      <w:r>
        <w:t>**Tratamento de Erros**: Erros agora são tratados de forma consistente</w:t>
      </w:r>
    </w:p>
    <w:p>
      <w:pPr>
        <w:pStyle w:val="ListBullet"/>
      </w:pPr>
      <w:r>
        <w:t>**Logs**: Sistema de logging mais robusto e informativo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t>**URL da API**: Corrigida URL incorreta (`/http://localhost:5000/api/`)</w:t>
      </w:r>
    </w:p>
    <w:p>
      <w:pPr>
        <w:pStyle w:val="ListBullet"/>
      </w:pPr>
      <w:r>
        <w:t>**Formatadores**: Corrigida implementação que recebia event mas era chamada com value</w:t>
      </w:r>
    </w:p>
    <w:p>
      <w:pPr>
        <w:pStyle w:val="ListBullet"/>
      </w:pPr>
      <w:r>
        <w:t>**Manipulação do DOM**: Removida manipulação direta do DOM em React</w:t>
      </w:r>
    </w:p>
    <w:p>
      <w:pPr>
        <w:pStyle w:val="ListBullet"/>
      </w:pPr>
      <w:r>
        <w:t>**Estado**: Melhor gerenciamento de estado com hooks</w:t>
      </w:r>
    </w:p>
    <w:p/>
    <w:p>
      <w:pPr>
        <w:pStyle w:val="Heading3"/>
      </w:pPr>
      <w:r>
        <w:t>🗑️ Removido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**Código Duplicado**: Remoção de código repetido</w:t>
      </w:r>
    </w:p>
    <w:p>
      <w:pPr>
        <w:pStyle w:val="ListBullet"/>
      </w:pPr>
      <w:r>
        <w:t>**Comentários Desnecessários**: Limpeza de comentários obsoletos</w:t>
      </w:r>
    </w:p>
    <w:p>
      <w:pPr>
        <w:pStyle w:val="ListBullet"/>
      </w:pPr>
      <w:r>
        <w:t>**Arquivos Antigos**: Remoção de arquivos não utilizados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t>**Manipulação Direta do DOM**: Substituída por React state</w:t>
      </w:r>
    </w:p>
    <w:p>
      <w:pPr>
        <w:pStyle w:val="ListBullet"/>
      </w:pPr>
      <w:r>
        <w:t>**Código Inline**: Movido para arquivos separados</w:t>
      </w:r>
    </w:p>
    <w:p>
      <w:pPr>
        <w:pStyle w:val="ListBullet"/>
      </w:pPr>
      <w:r>
        <w:t>**Validações Duplicadas**: Unificação com o backend</w:t>
      </w:r>
    </w:p>
    <w:p/>
    <w:p>
      <w:pPr>
        <w:pStyle w:val="Heading3"/>
      </w:pPr>
      <w:r>
        <w:t>🔒 Segurança</w:t>
      </w:r>
    </w:p>
    <w:p/>
    <w:p>
      <w:pPr>
        <w:pStyle w:val="ListBullet"/>
      </w:pPr>
      <w:r>
        <w:t>**Sanitização de Entrada**: Todos os inputs são sanitizados</w:t>
      </w:r>
    </w:p>
    <w:p>
      <w:pPr>
        <w:pStyle w:val="ListBullet"/>
      </w:pPr>
      <w:r>
        <w:t>**Validação Server-side**: Validação robusta no backend</w:t>
      </w:r>
    </w:p>
    <w:p>
      <w:pPr>
        <w:pStyle w:val="ListBullet"/>
      </w:pPr>
      <w:r>
        <w:t>**CORS Configurado**: Apenas origens permitidas</w:t>
      </w:r>
    </w:p>
    <w:p>
      <w:pPr>
        <w:pStyle w:val="ListBullet"/>
      </w:pPr>
      <w:r>
        <w:t>**Logs de Segurança**: Registro de tentativas de acesso inválido</w:t>
      </w:r>
    </w:p>
    <w:p>
      <w:pPr>
        <w:pStyle w:val="ListBullet"/>
      </w:pPr>
      <w:r>
        <w:t>**Tratamento de Exceções**: Erros não expõem detalhes internos</w:t>
      </w:r>
    </w:p>
    <w:p/>
    <w:p>
      <w:pPr>
        <w:pStyle w:val="Heading3"/>
      </w:pPr>
      <w:r>
        <w:t>📊 Performance</w:t>
      </w:r>
    </w:p>
    <w:p/>
    <w:p>
      <w:pPr>
        <w:pStyle w:val="ListBullet"/>
      </w:pPr>
      <w:r>
        <w:t>**Otimização de Imagens**: Melhor processamento com PIL</w:t>
      </w:r>
    </w:p>
    <w:p>
      <w:pPr>
        <w:pStyle w:val="ListBullet"/>
      </w:pPr>
      <w:r>
        <w:t>**Cache de Fontes**: Fontes carregadas uma vez</w:t>
      </w:r>
    </w:p>
    <w:p>
      <w:pPr>
        <w:pStyle w:val="ListBullet"/>
      </w:pPr>
      <w:r>
        <w:t>**Compressão**: Respostas comprimidas via Nginx</w:t>
      </w:r>
    </w:p>
    <w:p>
      <w:pPr>
        <w:pStyle w:val="ListBullet"/>
      </w:pPr>
      <w:r>
        <w:t>**Build Otimizado**: Vite produz bundles menores</w:t>
      </w:r>
    </w:p>
    <w:p/>
    <w:p>
      <w:pPr>
        <w:pStyle w:val="Heading3"/>
      </w:pPr>
      <w:r>
        <w:t>🧪 Testes</w:t>
      </w:r>
    </w:p>
    <w:p/>
    <w:p>
      <w:pPr>
        <w:pStyle w:val="ListBullet"/>
      </w:pPr>
      <w:r>
        <w:t>**Backend**: Suite completa com pytest</w:t>
      </w:r>
    </w:p>
    <w:p>
      <w:pPr>
        <w:pStyle w:val="ListBullet"/>
      </w:pPr>
      <w:r>
        <w:t>Testes de API</w:t>
      </w:r>
    </w:p>
    <w:p>
      <w:pPr>
        <w:pStyle w:val="ListBullet"/>
      </w:pPr>
      <w:r>
        <w:t>Testes de serviços</w:t>
      </w:r>
    </w:p>
    <w:p>
      <w:pPr>
        <w:pStyle w:val="ListBullet"/>
      </w:pPr>
      <w:r>
        <w:t>Testes de validação</w:t>
      </w:r>
    </w:p>
    <w:p>
      <w:pPr>
        <w:pStyle w:val="ListBullet"/>
      </w:pPr>
      <w:r>
        <w:t>Coverage reports</w:t>
      </w:r>
    </w:p>
    <w:p/>
    <w:p>
      <w:pPr>
        <w:pStyle w:val="ListBullet"/>
      </w:pPr>
      <w:r>
        <w:t>**Frontend**: Estrutura preparada para Vitest</w:t>
      </w:r>
    </w:p>
    <w:p>
      <w:pPr>
        <w:pStyle w:val="ListBullet"/>
      </w:pPr>
      <w:r>
        <w:t>Testes de componentes</w:t>
      </w:r>
    </w:p>
    <w:p>
      <w:pPr>
        <w:pStyle w:val="ListBullet"/>
      </w:pPr>
      <w:r>
        <w:t>Testes de hooks</w:t>
      </w:r>
    </w:p>
    <w:p>
      <w:pPr>
        <w:pStyle w:val="ListBullet"/>
      </w:pPr>
      <w:r>
        <w:t>Testes de serviços</w:t>
      </w:r>
    </w:p>
    <w:p/>
    <w:p>
      <w:pPr>
        <w:pStyle w:val="Heading3"/>
      </w:pPr>
      <w:r>
        <w:t>📚 Documentação</w:t>
      </w:r>
    </w:p>
    <w:p/>
    <w:p>
      <w:pPr>
        <w:pStyle w:val="ListBullet"/>
      </w:pPr>
      <w:r>
        <w:t>**README.md**: Documentação completa do projeto</w:t>
      </w:r>
    </w:p>
    <w:p>
      <w:pPr>
        <w:pStyle w:val="ListBullet"/>
      </w:pPr>
      <w:r>
        <w:t>**backend/README.md**: Guia específico do backend</w:t>
      </w:r>
    </w:p>
    <w:p>
      <w:pPr>
        <w:pStyle w:val="ListBullet"/>
      </w:pPr>
      <w:r>
        <w:t>**docs/API.md**: Documentação detalhada da API</w:t>
      </w:r>
    </w:p>
    <w:p>
      <w:pPr>
        <w:pStyle w:val="ListBullet"/>
      </w:pPr>
      <w:r>
        <w:t>**docs/ARCHITECTURE.md**: Arquitetura do sistema</w:t>
      </w:r>
    </w:p>
    <w:p>
      <w:pPr>
        <w:pStyle w:val="ListBullet"/>
      </w:pPr>
      <w:r>
        <w:t>**docs/CHANGELOG.md**: Este arquivo</w:t>
      </w:r>
    </w:p>
    <w:p>
      <w:pPr>
        <w:pStyle w:val="ListBullet"/>
      </w:pPr>
      <w:r>
        <w:t>**Inline Documentation**: Docstrings e comentários</w:t>
      </w:r>
    </w:p>
    <w:p/>
    <w:p>
      <w:r>
        <w:t>---</w:t>
      </w:r>
    </w:p>
    <w:p/>
    <w:p>
      <w:pPr>
        <w:pStyle w:val="Heading2"/>
      </w:pPr>
      <w:r>
        <w:t>[1.0.0] - 2024-XX-XX</w:t>
      </w:r>
    </w:p>
    <w:p/>
    <w:p>
      <w:pPr>
        <w:pStyle w:val="Heading3"/>
      </w:pPr>
      <w:r>
        <w:t>Versão Original</w:t>
      </w:r>
    </w:p>
    <w:p/>
    <w:p>
      <w:pPr>
        <w:pStyle w:val="Heading4"/>
      </w:pPr>
      <w:r>
        <w:t>Funcionalidades</w:t>
      </w:r>
    </w:p>
    <w:p>
      <w:pPr>
        <w:pStyle w:val="ListBullet"/>
      </w:pPr>
      <w:r>
        <w:t>Geração básica de assinaturas</w:t>
      </w:r>
    </w:p>
    <w:p>
      <w:pPr>
        <w:pStyle w:val="ListBullet"/>
      </w:pPr>
      <w:r>
        <w:t>Formulário HTML simples</w:t>
      </w:r>
    </w:p>
    <w:p>
      <w:pPr>
        <w:pStyle w:val="ListBullet"/>
      </w:pPr>
      <w:r>
        <w:t>API Flask básica</w:t>
      </w:r>
    </w:p>
    <w:p>
      <w:pPr>
        <w:pStyle w:val="ListBullet"/>
      </w:pPr>
      <w:r>
        <w:t>Validações simples</w:t>
      </w:r>
    </w:p>
    <w:p>
      <w:pPr>
        <w:pStyle w:val="ListBullet"/>
      </w:pPr>
      <w:r>
        <w:t>Deploy com Docker</w:t>
      </w:r>
    </w:p>
    <w:p/>
    <w:p>
      <w:pPr>
        <w:pStyle w:val="Heading4"/>
      </w:pPr>
      <w:r>
        <w:t>Limitações</w:t>
      </w:r>
    </w:p>
    <w:p>
      <w:pPr>
        <w:pStyle w:val="ListBullet"/>
      </w:pPr>
      <w:r>
        <w:t>Código monolítico</w:t>
      </w:r>
    </w:p>
    <w:p>
      <w:pPr>
        <w:pStyle w:val="ListBullet"/>
      </w:pPr>
      <w:r>
        <w:t>Sem separação de responsabilidades</w:t>
      </w:r>
    </w:p>
    <w:p>
      <w:pPr>
        <w:pStyle w:val="ListBullet"/>
      </w:pPr>
      <w:r>
        <w:t>Validações inconsistentes</w:t>
      </w:r>
    </w:p>
    <w:p>
      <w:pPr>
        <w:pStyle w:val="ListBullet"/>
      </w:pPr>
      <w:r>
        <w:t>Sem testes automatizados</w:t>
      </w:r>
    </w:p>
    <w:p>
      <w:pPr>
        <w:pStyle w:val="ListBullet"/>
      </w:pPr>
      <w:r>
        <w:t>Documentação limitada</w:t>
      </w:r>
    </w:p>
    <w:p>
      <w:pPr>
        <w:pStyle w:val="ListBullet"/>
      </w:pPr>
      <w:r>
        <w:t>Difícil manutenção</w:t>
      </w:r>
    </w:p>
    <w:p/>
    <w:p>
      <w:r>
        <w:t>---</w:t>
      </w:r>
    </w:p>
    <w:p/>
    <w:p>
      <w:pPr>
        <w:pStyle w:val="Heading2"/>
      </w:pPr>
      <w:r>
        <w:t>Tipos de Mudanças</w:t>
      </w:r>
    </w:p>
    <w:p/>
    <w:p>
      <w:pPr>
        <w:pStyle w:val="ListBullet"/>
      </w:pPr>
      <w:r>
        <w:t>**✨ Adicionado**: Para novas funcionalidades</w:t>
      </w:r>
    </w:p>
    <w:p>
      <w:pPr>
        <w:pStyle w:val="ListBullet"/>
      </w:pPr>
      <w:r>
        <w:t>**🔄 Modificado**: Para mudanças em funcionalidades existentes</w:t>
      </w:r>
    </w:p>
    <w:p>
      <w:pPr>
        <w:pStyle w:val="ListBullet"/>
      </w:pPr>
      <w:r>
        <w:t>**🐛 Corrigido**: Para correção de bugs</w:t>
      </w:r>
    </w:p>
    <w:p>
      <w:pPr>
        <w:pStyle w:val="ListBullet"/>
      </w:pPr>
      <w:r>
        <w:t>**🗑️ Removido**: Para funcionalidades removidas</w:t>
      </w:r>
    </w:p>
    <w:p>
      <w:pPr>
        <w:pStyle w:val="ListBullet"/>
      </w:pPr>
      <w:r>
        <w:t>**🔒 Segurança**: Para correções de vulnerabilidades</w:t>
      </w:r>
    </w:p>
    <w:p>
      <w:pPr>
        <w:pStyle w:val="ListBullet"/>
      </w:pPr>
      <w:r>
        <w:t>**📊 Performance**: Para melhorias de performance</w:t>
      </w:r>
    </w:p>
    <w:p>
      <w:pPr>
        <w:pStyle w:val="ListBullet"/>
      </w:pPr>
      <w:r>
        <w:t>**🧪 Testes**: Para adição ou modificação de testes</w:t>
      </w:r>
    </w:p>
    <w:p>
      <w:pPr>
        <w:pStyle w:val="ListBullet"/>
      </w:pPr>
      <w:r>
        <w:t>**📚 Documentação**: Para mudanças na documentação</w:t>
      </w:r>
    </w:p>
    <w:p/>
    <w:p>
      <w:r>
        <w:t>---</w:t>
      </w:r>
    </w:p>
    <w:p/>
    <w:p>
      <w:pPr>
        <w:pStyle w:val="Heading2"/>
      </w:pPr>
      <w:r>
        <w:t>Roadmap Futuro</w:t>
      </w:r>
    </w:p>
    <w:p/>
    <w:p>
      <w:pPr>
        <w:pStyle w:val="Heading3"/>
      </w:pPr>
      <w:r>
        <w:t>[2.1.0] - Planejado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☐ Swagger/OpenAPI documentation</w:t>
      </w:r>
    </w:p>
    <w:p>
      <w:pPr>
        <w:pStyle w:val="ListBullet"/>
      </w:pPr>
      <w:r>
        <w:t>☐ Rate limiting</w:t>
      </w:r>
    </w:p>
    <w:p>
      <w:pPr>
        <w:pStyle w:val="ListBullet"/>
      </w:pPr>
      <w:r>
        <w:t>☐ Caching (Redis)</w:t>
      </w:r>
    </w:p>
    <w:p>
      <w:pPr>
        <w:pStyle w:val="ListBullet"/>
      </w:pPr>
      <w:r>
        <w:t>☐ Async support</w:t>
      </w:r>
    </w:p>
    <w:p>
      <w:pPr>
        <w:pStyle w:val="ListBullet"/>
      </w:pPr>
      <w:r>
        <w:t>☐ Database para histórico</w:t>
      </w:r>
    </w:p>
    <w:p>
      <w:pPr>
        <w:pStyle w:val="ListBullet"/>
      </w:pPr>
      <w:r>
        <w:t>☐ Autenticação JWT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t>☐ Temas (claro/escuro)</w:t>
      </w:r>
    </w:p>
    <w:p>
      <w:pPr>
        <w:pStyle w:val="ListBullet"/>
      </w:pPr>
      <w:r>
        <w:t>☐ Internacionalização (i18n)</w:t>
      </w:r>
    </w:p>
    <w:p>
      <w:pPr>
        <w:pStyle w:val="ListBullet"/>
      </w:pPr>
      <w:r>
        <w:t>☐ PWA support</w:t>
      </w:r>
    </w:p>
    <w:p>
      <w:pPr>
        <w:pStyle w:val="ListBullet"/>
      </w:pPr>
      <w:r>
        <w:t>☐ Histórico de assinaturas</w:t>
      </w:r>
    </w:p>
    <w:p>
      <w:pPr>
        <w:pStyle w:val="ListBullet"/>
      </w:pPr>
      <w:r>
        <w:t>☐ Preview em tempo real</w:t>
      </w:r>
    </w:p>
    <w:p>
      <w:pPr>
        <w:pStyle w:val="ListBullet"/>
      </w:pPr>
      <w:r>
        <w:t>☐ Múltiplos templates</w:t>
      </w:r>
    </w:p>
    <w:p/>
    <w:p>
      <w:pPr>
        <w:pStyle w:val="Heading4"/>
      </w:pPr>
      <w:r>
        <w:t>DevOps</w:t>
      </w:r>
    </w:p>
    <w:p>
      <w:pPr>
        <w:pStyle w:val="ListBullet"/>
      </w:pPr>
      <w:r>
        <w:t>☐ CI/CD pipeline</w:t>
      </w:r>
    </w:p>
    <w:p>
      <w:pPr>
        <w:pStyle w:val="ListBullet"/>
      </w:pPr>
      <w:r>
        <w:t>☐ Monitoring (Prometheus)</w:t>
      </w:r>
    </w:p>
    <w:p>
      <w:pPr>
        <w:pStyle w:val="ListBullet"/>
      </w:pPr>
      <w:r>
        <w:t>☐ Logging centralizado (ELK)</w:t>
      </w:r>
    </w:p>
    <w:p>
      <w:pPr>
        <w:pStyle w:val="ListBullet"/>
      </w:pPr>
      <w:r>
        <w:t>☐ Kubernetes deployment</w:t>
      </w:r>
    </w:p>
    <w:p>
      <w:pPr>
        <w:pStyle w:val="ListBullet"/>
      </w:pPr>
      <w:r>
        <w:t>☐ Auto-scaling</w:t>
      </w:r>
    </w:p>
    <w:p/>
    <w:p>
      <w:r>
        <w:t>---</w:t>
      </w:r>
    </w:p>
    <w:p/>
    <w:p>
      <w:r>
        <w:t>**Mantenedores**: Assessoria de Tecnologia da Informação</w:t>
      </w:r>
    </w:p>
    <w:p>
      <w:r>
        <w:t>**Última Atualização**: 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